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9923" w:type="dxa"/>
        <w:jc w:val="center"/>
        <w:tblLayout w:type="fixed"/>
        <w:tblLook w:val="04A0" w:firstRow="1" w:lastRow="0" w:firstColumn="1" w:lastColumn="0" w:noHBand="0" w:noVBand="1"/>
      </w:tblPr>
      <w:tblGrid>
        <w:gridCol w:w="3828"/>
        <w:gridCol w:w="6095"/>
      </w:tblGrid>
      <w:tr w:rsidR="004C7A88" w14:paraId="2444BB90" w14:textId="77777777" w:rsidTr="00AC476A">
        <w:trPr>
          <w:jc w:val="center"/>
        </w:trPr>
        <w:tc>
          <w:tcPr>
            <w:tcW w:w="3828" w:type="dxa"/>
          </w:tcPr>
          <w:p w14:paraId="56EC9FF7" w14:textId="426630EF" w:rsidR="004C7A88" w:rsidRPr="00AC476A" w:rsidRDefault="00F66230">
            <w:pPr>
              <w:jc w:val="center"/>
              <w:rPr>
                <w:sz w:val="28"/>
                <w:szCs w:val="28"/>
              </w:rPr>
            </w:pPr>
            <w:r>
              <w:rPr>
                <w:noProof/>
                <w:sz w:val="28"/>
                <w:szCs w:val="28"/>
              </w:rPr>
              <mc:AlternateContent>
                <mc:Choice Requires="wps">
                  <w:drawing>
                    <wp:anchor distT="0" distB="0" distL="114300" distR="114300" simplePos="0" relativeHeight="251659264" behindDoc="0" locked="0" layoutInCell="1" allowOverlap="1" wp14:anchorId="1FF7D59F" wp14:editId="182C03E6">
                      <wp:simplePos x="0" y="0"/>
                      <wp:positionH relativeFrom="column">
                        <wp:posOffset>349885</wp:posOffset>
                      </wp:positionH>
                      <wp:positionV relativeFrom="paragraph">
                        <wp:posOffset>670560</wp:posOffset>
                      </wp:positionV>
                      <wp:extent cx="158115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1581150" cy="0"/>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w14:anchorId="2805FC77"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7.55pt,52.8pt" to="152.05pt,5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" strokecolor="black [3213]"/>
                  </w:pict>
                </mc:Fallback>
              </mc:AlternateContent>
            </w:r>
            <w:r w:rsidR="00002620" w:rsidRPr="00AC476A">
              <w:rPr>
                <w:sz w:val="28"/>
                <w:szCs w:val="28"/>
              </w:rPr>
              <w:t>Ủ</w:t>
            </w:r>
            <w:r w:rsidR="00002620" w:rsidRPr="00AC476A">
              <w:rPr>
                <w:sz w:val="28"/>
                <w:szCs w:val="28"/>
              </w:rPr>
              <w:t>Y BAN M</w:t>
            </w:r>
            <w:r w:rsidR="00AC476A" w:rsidRPr="00AC476A">
              <w:rPr>
                <w:sz w:val="28"/>
                <w:szCs w:val="28"/>
              </w:rPr>
              <w:t>TTQ</w:t>
            </w:r>
            <w:r w:rsidR="00002620" w:rsidRPr="00AC476A">
              <w:rPr>
                <w:sz w:val="28"/>
                <w:szCs w:val="28"/>
              </w:rPr>
              <w:t xml:space="preserve"> VI</w:t>
            </w:r>
            <w:r w:rsidR="00002620" w:rsidRPr="00AC476A">
              <w:rPr>
                <w:sz w:val="28"/>
                <w:szCs w:val="28"/>
              </w:rPr>
              <w:t>Ệ</w:t>
            </w:r>
            <w:r w:rsidR="00002620" w:rsidRPr="00AC476A">
              <w:rPr>
                <w:sz w:val="28"/>
                <w:szCs w:val="28"/>
              </w:rPr>
              <w:t>T NAM</w:t>
            </w:r>
            <w:r w:rsidR="00002620" w:rsidRPr="00AC476A">
              <w:rPr>
                <w:sz w:val="28"/>
                <w:szCs w:val="28"/>
              </w:rPr>
              <w:br/>
            </w:r>
            <w:r w:rsidR="004618DA" w:rsidRPr="00AC476A">
              <w:rPr>
                <w:sz w:val="28"/>
                <w:szCs w:val="28"/>
              </w:rPr>
              <w:t>PHƯỜNG NINH KIỀU</w:t>
            </w:r>
            <w:r w:rsidR="00002620" w:rsidRPr="00AC476A">
              <w:rPr>
                <w:sz w:val="28"/>
                <w:szCs w:val="28"/>
              </w:rPr>
              <w:br/>
            </w:r>
            <w:r w:rsidR="00002620" w:rsidRPr="00AC476A">
              <w:rPr>
                <w:b/>
                <w:sz w:val="28"/>
                <w:szCs w:val="28"/>
              </w:rPr>
              <w:t>BAN THƯ</w:t>
            </w:r>
            <w:r w:rsidR="00002620" w:rsidRPr="00AC476A">
              <w:rPr>
                <w:b/>
                <w:sz w:val="28"/>
                <w:szCs w:val="28"/>
              </w:rPr>
              <w:t>Ờ</w:t>
            </w:r>
            <w:r w:rsidR="00002620" w:rsidRPr="00AC476A">
              <w:rPr>
                <w:b/>
                <w:sz w:val="28"/>
                <w:szCs w:val="28"/>
              </w:rPr>
              <w:t>NG TR</w:t>
            </w:r>
            <w:r w:rsidR="00002620" w:rsidRPr="00AC476A">
              <w:rPr>
                <w:b/>
                <w:sz w:val="28"/>
                <w:szCs w:val="28"/>
              </w:rPr>
              <w:t>Ự</w:t>
            </w:r>
            <w:r w:rsidR="00002620" w:rsidRPr="00AC476A">
              <w:rPr>
                <w:b/>
                <w:sz w:val="28"/>
                <w:szCs w:val="28"/>
              </w:rPr>
              <w:t>C</w:t>
            </w:r>
          </w:p>
          <w:p w14:paraId="3CA10C41" w14:textId="082B6FAD" w:rsidR="004C7A88" w:rsidRDefault="00002620" w:rsidP="00F66230">
            <w:pPr>
              <w:spacing w:after="0"/>
              <w:jc w:val="center"/>
              <w:rPr>
                <w:sz w:val="28"/>
                <w:szCs w:val="28"/>
              </w:rPr>
            </w:pPr>
            <w:r w:rsidRPr="00AC476A">
              <w:rPr>
                <w:sz w:val="28"/>
                <w:szCs w:val="28"/>
              </w:rPr>
              <w:t>S</w:t>
            </w:r>
            <w:r w:rsidRPr="00AC476A">
              <w:rPr>
                <w:sz w:val="28"/>
                <w:szCs w:val="28"/>
              </w:rPr>
              <w:t>ố</w:t>
            </w:r>
            <w:r w:rsidRPr="00AC476A">
              <w:rPr>
                <w:sz w:val="28"/>
                <w:szCs w:val="28"/>
              </w:rPr>
              <w:t xml:space="preserve">: </w:t>
            </w:r>
            <w:bookmarkStart w:id="0" w:name="_GoBack"/>
            <w:r w:rsidRPr="00002620">
              <w:rPr>
                <w:bCs/>
                <w:sz w:val="28"/>
                <w:szCs w:val="28"/>
              </w:rPr>
              <w:t>153</w:t>
            </w:r>
            <w:bookmarkEnd w:id="0"/>
            <w:r w:rsidR="004618DA" w:rsidRPr="00AC476A">
              <w:rPr>
                <w:b/>
                <w:sz w:val="28"/>
                <w:szCs w:val="28"/>
              </w:rPr>
              <w:t xml:space="preserve"> </w:t>
            </w:r>
            <w:r w:rsidRPr="00AC476A">
              <w:rPr>
                <w:sz w:val="28"/>
                <w:szCs w:val="28"/>
              </w:rPr>
              <w:t>/</w:t>
            </w:r>
            <w:r w:rsidR="000C07C2">
              <w:rPr>
                <w:sz w:val="28"/>
                <w:szCs w:val="28"/>
              </w:rPr>
              <w:t>CV-</w:t>
            </w:r>
            <w:r w:rsidRPr="00AC476A">
              <w:rPr>
                <w:sz w:val="28"/>
                <w:szCs w:val="28"/>
              </w:rPr>
              <w:t>MTTQ-BTT</w:t>
            </w:r>
          </w:p>
          <w:p w14:paraId="4EC19F72" w14:textId="1EF2B6DB" w:rsidR="00F66230" w:rsidRPr="00AC476A" w:rsidRDefault="00F66230" w:rsidP="00F66230">
            <w:pPr>
              <w:spacing w:after="0"/>
              <w:jc w:val="center"/>
              <w:rPr>
                <w:sz w:val="28"/>
                <w:szCs w:val="28"/>
              </w:rPr>
            </w:pPr>
            <w:r w:rsidRPr="00F66230">
              <w:rPr>
                <w:i/>
                <w:iCs/>
                <w:sz w:val="22"/>
              </w:rPr>
              <w:t>“T</w:t>
            </w:r>
            <w:r w:rsidRPr="00F66230">
              <w:rPr>
                <w:i/>
                <w:iCs/>
                <w:sz w:val="22"/>
              </w:rPr>
              <w:t>iếp xúc cử tri của đại biểu Hội đồng nhân dân phường Tổ đại biểu số 1 trước kỳ họp thường lệ giữa năm 2026 của Hội đồng nhân dân phường Ninh Kiều</w:t>
            </w:r>
            <w:r w:rsidRPr="00F66230">
              <w:rPr>
                <w:i/>
                <w:iCs/>
                <w:sz w:val="22"/>
              </w:rPr>
              <w:t>”</w:t>
            </w:r>
          </w:p>
        </w:tc>
        <w:tc>
          <w:tcPr>
            <w:tcW w:w="6095" w:type="dxa"/>
          </w:tcPr>
          <w:p w14:paraId="750EB4A6" w14:textId="3AEF3A84" w:rsidR="004C7A88" w:rsidRPr="00AC476A" w:rsidRDefault="00F66230" w:rsidP="00AC476A">
            <w:pPr>
              <w:ind w:right="-256"/>
              <w:jc w:val="center"/>
              <w:rPr>
                <w:sz w:val="28"/>
                <w:szCs w:val="28"/>
              </w:rPr>
            </w:pPr>
            <w:r>
              <w:rPr>
                <w:noProof/>
                <w:sz w:val="28"/>
                <w:szCs w:val="28"/>
              </w:rPr>
              <mc:AlternateContent>
                <mc:Choice Requires="wps">
                  <w:drawing>
                    <wp:anchor distT="0" distB="0" distL="114300" distR="114300" simplePos="0" relativeHeight="251661312" behindDoc="0" locked="0" layoutInCell="1" allowOverlap="1" wp14:anchorId="5E3408DF" wp14:editId="3C739D33">
                      <wp:simplePos x="0" y="0"/>
                      <wp:positionH relativeFrom="column">
                        <wp:posOffset>833754</wp:posOffset>
                      </wp:positionH>
                      <wp:positionV relativeFrom="paragraph">
                        <wp:posOffset>441960</wp:posOffset>
                      </wp:positionV>
                      <wp:extent cx="2219325"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2219325" cy="0"/>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anchor>
                  </w:drawing>
                </mc:Choice>
                <mc:Fallback>
                  <w:pict>
                    <v:line w14:anchorId="36E1596D" id="Straight Connector 2"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5.65pt,34.8pt" to="240.4pt,3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" strokecolor="black [3213]"/>
                  </w:pict>
                </mc:Fallback>
              </mc:AlternateContent>
            </w:r>
            <w:r w:rsidR="00002620" w:rsidRPr="00AC476A">
              <w:rPr>
                <w:b/>
                <w:sz w:val="28"/>
                <w:szCs w:val="28"/>
              </w:rPr>
              <w:t>C</w:t>
            </w:r>
            <w:r w:rsidR="00002620" w:rsidRPr="00AC476A">
              <w:rPr>
                <w:b/>
                <w:sz w:val="28"/>
                <w:szCs w:val="28"/>
              </w:rPr>
              <w:t>Ộ</w:t>
            </w:r>
            <w:r w:rsidR="00002620" w:rsidRPr="00AC476A">
              <w:rPr>
                <w:b/>
                <w:sz w:val="28"/>
                <w:szCs w:val="28"/>
              </w:rPr>
              <w:t>NG HOÀ XÃ H</w:t>
            </w:r>
            <w:r w:rsidR="00002620" w:rsidRPr="00AC476A">
              <w:rPr>
                <w:b/>
                <w:sz w:val="28"/>
                <w:szCs w:val="28"/>
              </w:rPr>
              <w:t>Ộ</w:t>
            </w:r>
            <w:r w:rsidR="00002620" w:rsidRPr="00AC476A">
              <w:rPr>
                <w:b/>
                <w:sz w:val="28"/>
                <w:szCs w:val="28"/>
              </w:rPr>
              <w:t>I CH</w:t>
            </w:r>
            <w:r w:rsidR="00002620" w:rsidRPr="00AC476A">
              <w:rPr>
                <w:b/>
                <w:sz w:val="28"/>
                <w:szCs w:val="28"/>
              </w:rPr>
              <w:t>Ủ</w:t>
            </w:r>
            <w:r w:rsidR="00002620" w:rsidRPr="00AC476A">
              <w:rPr>
                <w:b/>
                <w:sz w:val="28"/>
                <w:szCs w:val="28"/>
              </w:rPr>
              <w:t xml:space="preserve"> NGHĨA VI</w:t>
            </w:r>
            <w:r w:rsidR="00002620" w:rsidRPr="00AC476A">
              <w:rPr>
                <w:b/>
                <w:sz w:val="28"/>
                <w:szCs w:val="28"/>
              </w:rPr>
              <w:t>Ệ</w:t>
            </w:r>
            <w:r w:rsidR="00002620" w:rsidRPr="00AC476A">
              <w:rPr>
                <w:b/>
                <w:sz w:val="28"/>
                <w:szCs w:val="28"/>
              </w:rPr>
              <w:t>T NAM</w:t>
            </w:r>
            <w:r w:rsidR="00002620" w:rsidRPr="00AC476A">
              <w:rPr>
                <w:b/>
                <w:sz w:val="28"/>
                <w:szCs w:val="28"/>
              </w:rPr>
              <w:br/>
              <w:t>Đ</w:t>
            </w:r>
            <w:r w:rsidR="00002620" w:rsidRPr="00AC476A">
              <w:rPr>
                <w:b/>
                <w:sz w:val="28"/>
                <w:szCs w:val="28"/>
              </w:rPr>
              <w:t>ộ</w:t>
            </w:r>
            <w:r w:rsidR="00002620" w:rsidRPr="00AC476A">
              <w:rPr>
                <w:b/>
                <w:sz w:val="28"/>
                <w:szCs w:val="28"/>
              </w:rPr>
              <w:t>c l</w:t>
            </w:r>
            <w:r w:rsidR="00002620" w:rsidRPr="00AC476A">
              <w:rPr>
                <w:b/>
                <w:sz w:val="28"/>
                <w:szCs w:val="28"/>
              </w:rPr>
              <w:t>ậ</w:t>
            </w:r>
            <w:r w:rsidR="00002620" w:rsidRPr="00AC476A">
              <w:rPr>
                <w:b/>
                <w:sz w:val="28"/>
                <w:szCs w:val="28"/>
              </w:rPr>
              <w:t>p – T</w:t>
            </w:r>
            <w:r w:rsidR="00002620" w:rsidRPr="00AC476A">
              <w:rPr>
                <w:b/>
                <w:sz w:val="28"/>
                <w:szCs w:val="28"/>
              </w:rPr>
              <w:t>ự</w:t>
            </w:r>
            <w:r w:rsidR="00002620" w:rsidRPr="00AC476A">
              <w:rPr>
                <w:b/>
                <w:sz w:val="28"/>
                <w:szCs w:val="28"/>
              </w:rPr>
              <w:t xml:space="preserve"> do – H</w:t>
            </w:r>
            <w:r w:rsidR="00002620" w:rsidRPr="00AC476A">
              <w:rPr>
                <w:b/>
                <w:sz w:val="28"/>
                <w:szCs w:val="28"/>
              </w:rPr>
              <w:t>ạ</w:t>
            </w:r>
            <w:r w:rsidR="00002620" w:rsidRPr="00AC476A">
              <w:rPr>
                <w:b/>
                <w:sz w:val="28"/>
                <w:szCs w:val="28"/>
              </w:rPr>
              <w:t>nh phúc</w:t>
            </w:r>
          </w:p>
          <w:p w14:paraId="50353525" w14:textId="5792EF32" w:rsidR="004C7A88" w:rsidRPr="00AC476A" w:rsidRDefault="00AC476A">
            <w:pPr>
              <w:spacing w:before="240"/>
              <w:jc w:val="center"/>
              <w:rPr>
                <w:sz w:val="28"/>
                <w:szCs w:val="28"/>
              </w:rPr>
            </w:pPr>
            <w:r>
              <w:rPr>
                <w:i/>
                <w:sz w:val="28"/>
                <w:szCs w:val="28"/>
              </w:rPr>
              <w:t>Ninh Kiều</w:t>
            </w:r>
            <w:r w:rsidR="00002620" w:rsidRPr="00AC476A">
              <w:rPr>
                <w:i/>
                <w:sz w:val="28"/>
                <w:szCs w:val="28"/>
              </w:rPr>
              <w:t>, ngày 23 tháng 4 năm 2026</w:t>
            </w:r>
          </w:p>
        </w:tc>
      </w:tr>
    </w:tbl>
    <w:p w14:paraId="04F0ECCB" w14:textId="77777777" w:rsidR="004618DA" w:rsidRDefault="00002620" w:rsidP="004618DA">
      <w:pPr>
        <w:spacing w:before="480" w:after="240"/>
        <w:ind w:firstLine="720"/>
        <w:jc w:val="both"/>
        <w:rPr>
          <w:sz w:val="28"/>
          <w:szCs w:val="28"/>
        </w:rPr>
      </w:pPr>
      <w:r w:rsidRPr="00AF376C">
        <w:rPr>
          <w:i/>
          <w:sz w:val="28"/>
          <w:szCs w:val="24"/>
        </w:rPr>
        <w:t>Kính g</w:t>
      </w:r>
      <w:r w:rsidRPr="00AF376C">
        <w:rPr>
          <w:i/>
          <w:sz w:val="28"/>
          <w:szCs w:val="24"/>
        </w:rPr>
        <w:t>ử</w:t>
      </w:r>
      <w:r w:rsidRPr="00AF376C">
        <w:rPr>
          <w:i/>
          <w:sz w:val="28"/>
          <w:szCs w:val="24"/>
        </w:rPr>
        <w:t xml:space="preserve">i: </w:t>
      </w:r>
      <w:r w:rsidR="00CB65C7" w:rsidRPr="00AF376C">
        <w:rPr>
          <w:b/>
          <w:sz w:val="28"/>
          <w:szCs w:val="24"/>
        </w:rPr>
        <w:t xml:space="preserve">Trưởng ban Công tác Mặt trận </w:t>
      </w:r>
      <w:r w:rsidR="004618DA" w:rsidRPr="004618DA">
        <w:rPr>
          <w:b/>
          <w:bCs/>
          <w:sz w:val="28"/>
          <w:szCs w:val="28"/>
        </w:rPr>
        <w:t>Khu vực 1, khu vực 2, khu vực 3, khu vực 7, khu vực 8, khu vực 18, khu vực 19, khu vực 20, khu vực 21 và khu v</w:t>
      </w:r>
      <w:r w:rsidR="004618DA">
        <w:rPr>
          <w:b/>
          <w:bCs/>
          <w:sz w:val="28"/>
          <w:szCs w:val="28"/>
        </w:rPr>
        <w:t>ự</w:t>
      </w:r>
      <w:r w:rsidR="004618DA" w:rsidRPr="004618DA">
        <w:rPr>
          <w:b/>
          <w:bCs/>
          <w:sz w:val="28"/>
          <w:szCs w:val="28"/>
        </w:rPr>
        <w:t>c 22</w:t>
      </w:r>
      <w:r w:rsidR="004618DA">
        <w:rPr>
          <w:sz w:val="28"/>
          <w:szCs w:val="28"/>
        </w:rPr>
        <w:t>.</w:t>
      </w:r>
    </w:p>
    <w:p w14:paraId="4C288349" w14:textId="62B64138" w:rsidR="00AF376C" w:rsidRPr="004618DA" w:rsidRDefault="00002620" w:rsidP="00F66230">
      <w:pPr>
        <w:spacing w:before="80" w:after="80"/>
        <w:ind w:firstLine="720"/>
        <w:jc w:val="both"/>
        <w:rPr>
          <w:sz w:val="28"/>
          <w:szCs w:val="28"/>
        </w:rPr>
      </w:pPr>
      <w:r w:rsidRPr="00AF376C">
        <w:rPr>
          <w:sz w:val="28"/>
          <w:szCs w:val="24"/>
        </w:rPr>
        <w:t>Căn c</w:t>
      </w:r>
      <w:r w:rsidRPr="00AF376C">
        <w:rPr>
          <w:sz w:val="28"/>
          <w:szCs w:val="24"/>
        </w:rPr>
        <w:t>ứ</w:t>
      </w:r>
      <w:r w:rsidRPr="00AF376C">
        <w:rPr>
          <w:sz w:val="28"/>
          <w:szCs w:val="24"/>
        </w:rPr>
        <w:t xml:space="preserve"> K</w:t>
      </w:r>
      <w:r w:rsidRPr="00AF376C">
        <w:rPr>
          <w:sz w:val="28"/>
          <w:szCs w:val="24"/>
        </w:rPr>
        <w:t>ế</w:t>
      </w:r>
      <w:r w:rsidRPr="00AF376C">
        <w:rPr>
          <w:sz w:val="28"/>
          <w:szCs w:val="24"/>
        </w:rPr>
        <w:t xml:space="preserve"> ho</w:t>
      </w:r>
      <w:r w:rsidRPr="00AF376C">
        <w:rPr>
          <w:sz w:val="28"/>
          <w:szCs w:val="24"/>
        </w:rPr>
        <w:t>ạ</w:t>
      </w:r>
      <w:r w:rsidRPr="00AF376C">
        <w:rPr>
          <w:sz w:val="28"/>
          <w:szCs w:val="24"/>
        </w:rPr>
        <w:t xml:space="preserve">ch </w:t>
      </w:r>
      <w:r w:rsidR="00CB65C7" w:rsidRPr="00AF376C">
        <w:rPr>
          <w:sz w:val="28"/>
          <w:szCs w:val="24"/>
        </w:rPr>
        <w:t>liên tịch số 89/</w:t>
      </w:r>
      <w:r w:rsidR="00AF376C" w:rsidRPr="00AF376C">
        <w:rPr>
          <w:sz w:val="28"/>
          <w:szCs w:val="24"/>
        </w:rPr>
        <w:t>KHLT-HĐND-UBND-UBMTTQVN ngày 29/05/2026 về việc tiếp xúc cử tri trước và sau các Kỳ họp thường lệ năm 2026 của Hội đồng nhân dân phường Ninh Kiều khóa II, nhiệm kỳ 2026 – 2031</w:t>
      </w:r>
      <w:r w:rsidR="00AF376C">
        <w:rPr>
          <w:sz w:val="28"/>
          <w:szCs w:val="24"/>
        </w:rPr>
        <w:t>;</w:t>
      </w:r>
    </w:p>
    <w:p w14:paraId="255A7E92" w14:textId="72077E74" w:rsidR="00AF376C" w:rsidRPr="00AF376C" w:rsidRDefault="00AF376C" w:rsidP="00F66230">
      <w:pPr>
        <w:spacing w:before="80" w:after="80"/>
        <w:ind w:firstLine="720"/>
        <w:jc w:val="both"/>
        <w:rPr>
          <w:sz w:val="28"/>
          <w:szCs w:val="24"/>
        </w:rPr>
      </w:pPr>
      <w:r>
        <w:rPr>
          <w:sz w:val="28"/>
          <w:szCs w:val="24"/>
        </w:rPr>
        <w:t>Căn cứ Thông báo lịch tiếp xúc cử tri của Tổ đại biểu số 1, Hội đồng nhân dân phường Ninh Kiều trước kỳ họp thường lệ giữa năm 2026 của Hội đồng nhân dân phường.</w:t>
      </w:r>
    </w:p>
    <w:p w14:paraId="436DB4AB" w14:textId="7859A314" w:rsidR="004C7A88" w:rsidRDefault="00002620" w:rsidP="00F66230">
      <w:pPr>
        <w:tabs>
          <w:tab w:val="left" w:pos="284"/>
          <w:tab w:val="left" w:pos="426"/>
          <w:tab w:val="left" w:pos="709"/>
          <w:tab w:val="left" w:pos="851"/>
        </w:tabs>
        <w:spacing w:before="80" w:after="80"/>
        <w:ind w:firstLine="720"/>
        <w:jc w:val="both"/>
        <w:rPr>
          <w:sz w:val="28"/>
          <w:szCs w:val="24"/>
        </w:rPr>
      </w:pPr>
      <w:r w:rsidRPr="00AF376C">
        <w:rPr>
          <w:sz w:val="28"/>
          <w:szCs w:val="24"/>
        </w:rPr>
        <w:t>Nh</w:t>
      </w:r>
      <w:r w:rsidRPr="00AF376C">
        <w:rPr>
          <w:sz w:val="28"/>
          <w:szCs w:val="24"/>
        </w:rPr>
        <w:t>ằ</w:t>
      </w:r>
      <w:r w:rsidRPr="00AF376C">
        <w:rPr>
          <w:sz w:val="28"/>
          <w:szCs w:val="24"/>
        </w:rPr>
        <w:t>m đ</w:t>
      </w:r>
      <w:r w:rsidRPr="00AF376C">
        <w:rPr>
          <w:sz w:val="28"/>
          <w:szCs w:val="24"/>
        </w:rPr>
        <w:t>ể</w:t>
      </w:r>
      <w:r w:rsidRPr="00AF376C">
        <w:rPr>
          <w:sz w:val="28"/>
          <w:szCs w:val="24"/>
        </w:rPr>
        <w:t xml:space="preserve"> chu</w:t>
      </w:r>
      <w:r w:rsidRPr="00AF376C">
        <w:rPr>
          <w:sz w:val="28"/>
          <w:szCs w:val="24"/>
        </w:rPr>
        <w:t>ẩ</w:t>
      </w:r>
      <w:r w:rsidRPr="00AF376C">
        <w:rPr>
          <w:sz w:val="28"/>
          <w:szCs w:val="24"/>
        </w:rPr>
        <w:t>n b</w:t>
      </w:r>
      <w:r w:rsidRPr="00AF376C">
        <w:rPr>
          <w:sz w:val="28"/>
          <w:szCs w:val="24"/>
        </w:rPr>
        <w:t>ị</w:t>
      </w:r>
      <w:r w:rsidRPr="00AF376C">
        <w:rPr>
          <w:sz w:val="28"/>
          <w:szCs w:val="24"/>
        </w:rPr>
        <w:t xml:space="preserve"> chu đáo t</w:t>
      </w:r>
      <w:r w:rsidRPr="00AF376C">
        <w:rPr>
          <w:sz w:val="28"/>
          <w:szCs w:val="24"/>
        </w:rPr>
        <w:t>ổ</w:t>
      </w:r>
      <w:r w:rsidRPr="00AF376C">
        <w:rPr>
          <w:sz w:val="28"/>
          <w:szCs w:val="24"/>
        </w:rPr>
        <w:t xml:space="preserve"> ch</w:t>
      </w:r>
      <w:r w:rsidRPr="00AF376C">
        <w:rPr>
          <w:sz w:val="28"/>
          <w:szCs w:val="24"/>
        </w:rPr>
        <w:t>ứ</w:t>
      </w:r>
      <w:r w:rsidRPr="00AF376C">
        <w:rPr>
          <w:sz w:val="28"/>
          <w:szCs w:val="24"/>
        </w:rPr>
        <w:t>c ti</w:t>
      </w:r>
      <w:r w:rsidRPr="00AF376C">
        <w:rPr>
          <w:sz w:val="28"/>
          <w:szCs w:val="24"/>
        </w:rPr>
        <w:t>ế</w:t>
      </w:r>
      <w:r w:rsidRPr="00AF376C">
        <w:rPr>
          <w:sz w:val="28"/>
          <w:szCs w:val="24"/>
        </w:rPr>
        <w:t>p xúc c</w:t>
      </w:r>
      <w:r w:rsidRPr="00AF376C">
        <w:rPr>
          <w:sz w:val="28"/>
          <w:szCs w:val="24"/>
        </w:rPr>
        <w:t>ử</w:t>
      </w:r>
      <w:r w:rsidRPr="00AF376C">
        <w:rPr>
          <w:sz w:val="28"/>
          <w:szCs w:val="24"/>
        </w:rPr>
        <w:t xml:space="preserve"> tri </w:t>
      </w:r>
      <w:r w:rsidR="00AF376C">
        <w:rPr>
          <w:sz w:val="28"/>
          <w:szCs w:val="24"/>
        </w:rPr>
        <w:t>cho đại biểu Hội đồng nhân dân phường Ninh Kiều</w:t>
      </w:r>
      <w:r w:rsidR="00E72338">
        <w:rPr>
          <w:sz w:val="28"/>
          <w:szCs w:val="24"/>
        </w:rPr>
        <w:t xml:space="preserve"> </w:t>
      </w:r>
      <w:r w:rsidR="00E72338">
        <w:rPr>
          <w:sz w:val="28"/>
          <w:szCs w:val="24"/>
        </w:rPr>
        <w:t>của Tổ đại biểu số 1</w:t>
      </w:r>
      <w:r w:rsidRPr="00AF376C">
        <w:rPr>
          <w:sz w:val="28"/>
          <w:szCs w:val="24"/>
        </w:rPr>
        <w:t>. Ban Thư</w:t>
      </w:r>
      <w:r w:rsidRPr="00AF376C">
        <w:rPr>
          <w:sz w:val="28"/>
          <w:szCs w:val="24"/>
        </w:rPr>
        <w:t>ờ</w:t>
      </w:r>
      <w:r w:rsidRPr="00AF376C">
        <w:rPr>
          <w:sz w:val="28"/>
          <w:szCs w:val="24"/>
        </w:rPr>
        <w:t>ng tr</w:t>
      </w:r>
      <w:r w:rsidRPr="00AF376C">
        <w:rPr>
          <w:sz w:val="28"/>
          <w:szCs w:val="24"/>
        </w:rPr>
        <w:t>ự</w:t>
      </w:r>
      <w:r w:rsidRPr="00AF376C">
        <w:rPr>
          <w:sz w:val="28"/>
          <w:szCs w:val="24"/>
        </w:rPr>
        <w:t xml:space="preserve">c </w:t>
      </w:r>
      <w:r w:rsidRPr="00AF376C">
        <w:rPr>
          <w:sz w:val="28"/>
          <w:szCs w:val="24"/>
        </w:rPr>
        <w:t>Ủ</w:t>
      </w:r>
      <w:r w:rsidRPr="00AF376C">
        <w:rPr>
          <w:sz w:val="28"/>
          <w:szCs w:val="24"/>
        </w:rPr>
        <w:t>y ban MTTQ Vi</w:t>
      </w:r>
      <w:r w:rsidRPr="00AF376C">
        <w:rPr>
          <w:sz w:val="28"/>
          <w:szCs w:val="24"/>
        </w:rPr>
        <w:t>ệ</w:t>
      </w:r>
      <w:r w:rsidRPr="00AF376C">
        <w:rPr>
          <w:sz w:val="28"/>
          <w:szCs w:val="24"/>
        </w:rPr>
        <w:t xml:space="preserve">t Nam </w:t>
      </w:r>
      <w:r w:rsidR="00AF376C">
        <w:rPr>
          <w:sz w:val="28"/>
          <w:szCs w:val="24"/>
        </w:rPr>
        <w:t>phường</w:t>
      </w:r>
      <w:r w:rsidRPr="00AF376C">
        <w:rPr>
          <w:sz w:val="28"/>
          <w:szCs w:val="24"/>
        </w:rPr>
        <w:t xml:space="preserve"> đ</w:t>
      </w:r>
      <w:r w:rsidRPr="00AF376C">
        <w:rPr>
          <w:sz w:val="28"/>
          <w:szCs w:val="24"/>
        </w:rPr>
        <w:t>ề</w:t>
      </w:r>
      <w:r w:rsidRPr="00AF376C">
        <w:rPr>
          <w:sz w:val="28"/>
          <w:szCs w:val="24"/>
        </w:rPr>
        <w:t xml:space="preserve"> ngh</w:t>
      </w:r>
      <w:r w:rsidRPr="00AF376C">
        <w:rPr>
          <w:sz w:val="28"/>
          <w:szCs w:val="24"/>
        </w:rPr>
        <w:t>ị</w:t>
      </w:r>
      <w:r w:rsidRPr="00AF376C">
        <w:rPr>
          <w:sz w:val="28"/>
          <w:szCs w:val="24"/>
        </w:rPr>
        <w:t xml:space="preserve"> </w:t>
      </w:r>
      <w:r w:rsidR="00AF376C">
        <w:rPr>
          <w:sz w:val="28"/>
          <w:szCs w:val="24"/>
        </w:rPr>
        <w:t xml:space="preserve">Ban Công tác Mặt trận </w:t>
      </w:r>
      <w:r w:rsidR="004618DA">
        <w:rPr>
          <w:sz w:val="28"/>
          <w:szCs w:val="24"/>
        </w:rPr>
        <w:t>10</w:t>
      </w:r>
      <w:r w:rsidR="00AF376C">
        <w:rPr>
          <w:sz w:val="28"/>
          <w:szCs w:val="24"/>
        </w:rPr>
        <w:t xml:space="preserve"> khu vực</w:t>
      </w:r>
      <w:r w:rsidR="004618DA">
        <w:rPr>
          <w:sz w:val="28"/>
          <w:szCs w:val="24"/>
        </w:rPr>
        <w:t xml:space="preserve">: </w:t>
      </w:r>
      <w:r w:rsidR="004618DA" w:rsidRPr="00FE5903">
        <w:rPr>
          <w:sz w:val="28"/>
          <w:szCs w:val="28"/>
        </w:rPr>
        <w:t>Khu vực 1, khu vực 2, khu vực 3, khu vực 7, khu vực 8, khu vực 18, khu vực 19, khu vực 20, khu vực 21 và khu v</w:t>
      </w:r>
      <w:r w:rsidR="004618DA">
        <w:rPr>
          <w:sz w:val="28"/>
          <w:szCs w:val="28"/>
        </w:rPr>
        <w:t>ự</w:t>
      </w:r>
      <w:r w:rsidR="004618DA" w:rsidRPr="00FE5903">
        <w:rPr>
          <w:sz w:val="28"/>
          <w:szCs w:val="28"/>
        </w:rPr>
        <w:t>c 22</w:t>
      </w:r>
      <w:r w:rsidR="004618DA">
        <w:rPr>
          <w:sz w:val="28"/>
          <w:szCs w:val="28"/>
        </w:rPr>
        <w:t xml:space="preserve"> </w:t>
      </w:r>
      <w:r w:rsidRPr="00AF376C">
        <w:rPr>
          <w:sz w:val="28"/>
          <w:szCs w:val="24"/>
        </w:rPr>
        <w:t>ph</w:t>
      </w:r>
      <w:r w:rsidRPr="00AF376C">
        <w:rPr>
          <w:sz w:val="28"/>
          <w:szCs w:val="24"/>
        </w:rPr>
        <w:t>ố</w:t>
      </w:r>
      <w:r w:rsidRPr="00AF376C">
        <w:rPr>
          <w:sz w:val="28"/>
          <w:szCs w:val="24"/>
        </w:rPr>
        <w:t>i h</w:t>
      </w:r>
      <w:r w:rsidRPr="00AF376C">
        <w:rPr>
          <w:sz w:val="28"/>
          <w:szCs w:val="24"/>
        </w:rPr>
        <w:t>ợ</w:t>
      </w:r>
      <w:r w:rsidRPr="00AF376C">
        <w:rPr>
          <w:sz w:val="28"/>
          <w:szCs w:val="24"/>
        </w:rPr>
        <w:t xml:space="preserve">p </w:t>
      </w:r>
      <w:r w:rsidR="00AF376C">
        <w:rPr>
          <w:sz w:val="28"/>
          <w:szCs w:val="24"/>
        </w:rPr>
        <w:t xml:space="preserve">Ủy ban Mặt trận Tổ quốc Việt Nam phường </w:t>
      </w:r>
      <w:r w:rsidR="004618DA">
        <w:rPr>
          <w:sz w:val="28"/>
          <w:szCs w:val="24"/>
        </w:rPr>
        <w:t>mời cử tri tham dự tiếp xúc cử tri với số lượng mỗi khu vực 08 cử tri</w:t>
      </w:r>
      <w:r w:rsidR="00E72338">
        <w:rPr>
          <w:sz w:val="28"/>
          <w:szCs w:val="24"/>
        </w:rPr>
        <w:t xml:space="preserve"> (Bí thư, Trưởng khu vực, Trưởng ban CTMT và các tổ chức thành viên)</w:t>
      </w:r>
      <w:r w:rsidR="004618DA">
        <w:rPr>
          <w:sz w:val="28"/>
          <w:szCs w:val="24"/>
        </w:rPr>
        <w:t>.</w:t>
      </w:r>
    </w:p>
    <w:p w14:paraId="4F5B4158" w14:textId="676E2151" w:rsidR="004C7A88" w:rsidRDefault="00002620" w:rsidP="00F66230">
      <w:pPr>
        <w:spacing w:before="80" w:after="80"/>
        <w:ind w:firstLine="720"/>
        <w:jc w:val="both"/>
        <w:rPr>
          <w:sz w:val="28"/>
          <w:szCs w:val="24"/>
        </w:rPr>
      </w:pPr>
      <w:r w:rsidRPr="00AF376C">
        <w:rPr>
          <w:sz w:val="28"/>
          <w:szCs w:val="24"/>
        </w:rPr>
        <w:t>Ban Thư</w:t>
      </w:r>
      <w:r w:rsidRPr="00AF376C">
        <w:rPr>
          <w:sz w:val="28"/>
          <w:szCs w:val="24"/>
        </w:rPr>
        <w:t>ờ</w:t>
      </w:r>
      <w:r w:rsidRPr="00AF376C">
        <w:rPr>
          <w:sz w:val="28"/>
          <w:szCs w:val="24"/>
        </w:rPr>
        <w:t>ng tr</w:t>
      </w:r>
      <w:r w:rsidRPr="00AF376C">
        <w:rPr>
          <w:sz w:val="28"/>
          <w:szCs w:val="24"/>
        </w:rPr>
        <w:t>ự</w:t>
      </w:r>
      <w:r w:rsidRPr="00AF376C">
        <w:rPr>
          <w:sz w:val="28"/>
          <w:szCs w:val="24"/>
        </w:rPr>
        <w:t xml:space="preserve">c </w:t>
      </w:r>
      <w:r w:rsidRPr="00AF376C">
        <w:rPr>
          <w:sz w:val="28"/>
          <w:szCs w:val="24"/>
        </w:rPr>
        <w:t>Ủ</w:t>
      </w:r>
      <w:r w:rsidRPr="00AF376C">
        <w:rPr>
          <w:sz w:val="28"/>
          <w:szCs w:val="24"/>
        </w:rPr>
        <w:t>y ban MTTQ Vi</w:t>
      </w:r>
      <w:r w:rsidRPr="00AF376C">
        <w:rPr>
          <w:sz w:val="28"/>
          <w:szCs w:val="24"/>
        </w:rPr>
        <w:t>ệ</w:t>
      </w:r>
      <w:r w:rsidRPr="00AF376C">
        <w:rPr>
          <w:sz w:val="28"/>
          <w:szCs w:val="24"/>
        </w:rPr>
        <w:t xml:space="preserve">t Nam </w:t>
      </w:r>
      <w:r w:rsidR="004618DA">
        <w:rPr>
          <w:sz w:val="28"/>
          <w:szCs w:val="24"/>
        </w:rPr>
        <w:t>phường Ninh Kiều</w:t>
      </w:r>
      <w:r w:rsidRPr="00AF376C">
        <w:rPr>
          <w:sz w:val="28"/>
          <w:szCs w:val="24"/>
        </w:rPr>
        <w:t xml:space="preserve"> đ</w:t>
      </w:r>
      <w:r w:rsidRPr="00AF376C">
        <w:rPr>
          <w:sz w:val="28"/>
          <w:szCs w:val="24"/>
        </w:rPr>
        <w:t>ề</w:t>
      </w:r>
      <w:r w:rsidRPr="00AF376C">
        <w:rPr>
          <w:sz w:val="28"/>
          <w:szCs w:val="24"/>
        </w:rPr>
        <w:t xml:space="preserve"> ngh</w:t>
      </w:r>
      <w:r w:rsidRPr="00AF376C">
        <w:rPr>
          <w:sz w:val="28"/>
          <w:szCs w:val="24"/>
        </w:rPr>
        <w:t>ị</w:t>
      </w:r>
      <w:r w:rsidRPr="00AF376C">
        <w:rPr>
          <w:sz w:val="28"/>
          <w:szCs w:val="24"/>
        </w:rPr>
        <w:t xml:space="preserve"> Ban </w:t>
      </w:r>
      <w:r w:rsidR="004618DA">
        <w:rPr>
          <w:sz w:val="28"/>
          <w:szCs w:val="24"/>
        </w:rPr>
        <w:t>Công tác Mặt trận các khu vực</w:t>
      </w:r>
      <w:r w:rsidRPr="00AF376C">
        <w:rPr>
          <w:sz w:val="28"/>
          <w:szCs w:val="24"/>
        </w:rPr>
        <w:t xml:space="preserve"> quan tâm th</w:t>
      </w:r>
      <w:r w:rsidRPr="00AF376C">
        <w:rPr>
          <w:sz w:val="28"/>
          <w:szCs w:val="24"/>
        </w:rPr>
        <w:t>ự</w:t>
      </w:r>
      <w:r w:rsidRPr="00AF376C">
        <w:rPr>
          <w:sz w:val="28"/>
          <w:szCs w:val="24"/>
        </w:rPr>
        <w:t>c hi</w:t>
      </w:r>
      <w:r w:rsidRPr="00AF376C">
        <w:rPr>
          <w:sz w:val="28"/>
          <w:szCs w:val="24"/>
        </w:rPr>
        <w:t>ệ</w:t>
      </w:r>
      <w:r w:rsidRPr="00AF376C">
        <w:rPr>
          <w:sz w:val="28"/>
          <w:szCs w:val="24"/>
        </w:rPr>
        <w:t>n./.</w:t>
      </w:r>
    </w:p>
    <w:p w14:paraId="0700FE9D" w14:textId="77777777" w:rsidR="00BD6463" w:rsidRPr="00AF376C" w:rsidRDefault="00BD6463" w:rsidP="00F66230">
      <w:pPr>
        <w:spacing w:before="80" w:after="80"/>
        <w:ind w:firstLine="720"/>
        <w:jc w:val="both"/>
        <w:rPr>
          <w:sz w:val="28"/>
          <w:szCs w:val="24"/>
        </w:rPr>
      </w:pPr>
    </w:p>
    <w:tbl>
      <w:tblPr>
        <w:tblW w:w="0" w:type="auto"/>
        <w:jc w:val="center"/>
        <w:tblLayout w:type="fixed"/>
        <w:tblLook w:val="04A0" w:firstRow="1" w:lastRow="0" w:firstColumn="1" w:lastColumn="0" w:noHBand="0" w:noVBand="1"/>
      </w:tblPr>
      <w:tblGrid>
        <w:gridCol w:w="4968"/>
        <w:gridCol w:w="4968"/>
      </w:tblGrid>
      <w:tr w:rsidR="004C7A88" w14:paraId="4C61DD01" w14:textId="77777777">
        <w:trPr>
          <w:jc w:val="center"/>
        </w:trPr>
        <w:tc>
          <w:tcPr>
            <w:tcW w:w="4968" w:type="dxa"/>
          </w:tcPr>
          <w:p w14:paraId="7AE6B6D7" w14:textId="62354A59" w:rsidR="004C7A88" w:rsidRDefault="00002620">
            <w:pPr>
              <w:spacing w:line="240" w:lineRule="auto"/>
            </w:pPr>
            <w:r>
              <w:rPr>
                <w:b/>
                <w:i/>
                <w:sz w:val="22"/>
              </w:rPr>
              <w:t>Nơi nh</w:t>
            </w:r>
            <w:r>
              <w:rPr>
                <w:b/>
                <w:i/>
                <w:sz w:val="22"/>
              </w:rPr>
              <w:t>ậ</w:t>
            </w:r>
            <w:r>
              <w:rPr>
                <w:b/>
                <w:i/>
                <w:sz w:val="22"/>
              </w:rPr>
              <w:t>n:</w:t>
            </w:r>
            <w:r>
              <w:rPr>
                <w:b/>
                <w:i/>
                <w:sz w:val="22"/>
              </w:rPr>
              <w:br/>
            </w:r>
            <w:r>
              <w:rPr>
                <w:sz w:val="20"/>
              </w:rPr>
              <w:t xml:space="preserve">- Như kính </w:t>
            </w:r>
            <w:r>
              <w:rPr>
                <w:sz w:val="20"/>
              </w:rPr>
              <w:t>g</w:t>
            </w:r>
            <w:r>
              <w:rPr>
                <w:sz w:val="20"/>
              </w:rPr>
              <w:t>ử</w:t>
            </w:r>
            <w:r>
              <w:rPr>
                <w:sz w:val="20"/>
              </w:rPr>
              <w:t>i;</w:t>
            </w:r>
            <w:r>
              <w:rPr>
                <w:sz w:val="20"/>
              </w:rPr>
              <w:br/>
              <w:t xml:space="preserve">- Lưu </w:t>
            </w:r>
            <w:r w:rsidR="004618DA">
              <w:rPr>
                <w:sz w:val="20"/>
              </w:rPr>
              <w:t>VP</w:t>
            </w:r>
            <w:r>
              <w:rPr>
                <w:sz w:val="20"/>
              </w:rPr>
              <w:t>.</w:t>
            </w:r>
          </w:p>
        </w:tc>
        <w:tc>
          <w:tcPr>
            <w:tcW w:w="4968" w:type="dxa"/>
          </w:tcPr>
          <w:p w14:paraId="0563A981" w14:textId="77777777" w:rsidR="00F66230" w:rsidRDefault="00002620">
            <w:pPr>
              <w:jc w:val="center"/>
              <w:rPr>
                <w:b/>
                <w:sz w:val="28"/>
                <w:szCs w:val="24"/>
              </w:rPr>
            </w:pPr>
            <w:r w:rsidRPr="004618DA">
              <w:rPr>
                <w:b/>
                <w:sz w:val="28"/>
                <w:szCs w:val="24"/>
              </w:rPr>
              <w:t>TM. BAN THƯ</w:t>
            </w:r>
            <w:r w:rsidRPr="004618DA">
              <w:rPr>
                <w:b/>
                <w:sz w:val="28"/>
                <w:szCs w:val="24"/>
              </w:rPr>
              <w:t>Ờ</w:t>
            </w:r>
            <w:r w:rsidRPr="004618DA">
              <w:rPr>
                <w:b/>
                <w:sz w:val="28"/>
                <w:szCs w:val="24"/>
              </w:rPr>
              <w:t>NG TR</w:t>
            </w:r>
            <w:r w:rsidRPr="004618DA">
              <w:rPr>
                <w:b/>
                <w:sz w:val="28"/>
                <w:szCs w:val="24"/>
              </w:rPr>
              <w:t>Ự</w:t>
            </w:r>
            <w:r w:rsidRPr="004618DA">
              <w:rPr>
                <w:b/>
                <w:sz w:val="28"/>
                <w:szCs w:val="24"/>
              </w:rPr>
              <w:t>C</w:t>
            </w:r>
            <w:r w:rsidRPr="004618DA">
              <w:rPr>
                <w:b/>
                <w:sz w:val="28"/>
                <w:szCs w:val="24"/>
              </w:rPr>
              <w:br/>
              <w:t>CH</w:t>
            </w:r>
            <w:r w:rsidRPr="004618DA">
              <w:rPr>
                <w:b/>
                <w:sz w:val="28"/>
                <w:szCs w:val="24"/>
              </w:rPr>
              <w:t>Ủ</w:t>
            </w:r>
            <w:r w:rsidRPr="004618DA">
              <w:rPr>
                <w:b/>
                <w:sz w:val="28"/>
                <w:szCs w:val="24"/>
              </w:rPr>
              <w:t xml:space="preserve"> T</w:t>
            </w:r>
            <w:r w:rsidRPr="004618DA">
              <w:rPr>
                <w:b/>
                <w:sz w:val="28"/>
                <w:szCs w:val="24"/>
              </w:rPr>
              <w:t>Ị</w:t>
            </w:r>
            <w:r w:rsidRPr="004618DA">
              <w:rPr>
                <w:b/>
                <w:sz w:val="28"/>
                <w:szCs w:val="24"/>
              </w:rPr>
              <w:t>CH</w:t>
            </w:r>
            <w:r w:rsidRPr="004618DA">
              <w:rPr>
                <w:b/>
                <w:sz w:val="28"/>
                <w:szCs w:val="24"/>
              </w:rPr>
              <w:br/>
            </w:r>
            <w:r w:rsidRPr="004618DA">
              <w:rPr>
                <w:b/>
                <w:sz w:val="28"/>
                <w:szCs w:val="24"/>
              </w:rPr>
              <w:br/>
            </w:r>
            <w:r w:rsidRPr="004618DA">
              <w:rPr>
                <w:b/>
                <w:sz w:val="28"/>
                <w:szCs w:val="24"/>
              </w:rPr>
              <w:br/>
            </w:r>
          </w:p>
          <w:p w14:paraId="00014933" w14:textId="605DB132" w:rsidR="004C7A88" w:rsidRPr="004618DA" w:rsidRDefault="00002620">
            <w:pPr>
              <w:jc w:val="center"/>
              <w:rPr>
                <w:sz w:val="28"/>
                <w:szCs w:val="24"/>
              </w:rPr>
            </w:pPr>
            <w:r w:rsidRPr="004618DA">
              <w:rPr>
                <w:b/>
                <w:sz w:val="28"/>
                <w:szCs w:val="24"/>
              </w:rPr>
              <w:br/>
            </w:r>
            <w:r w:rsidR="004618DA">
              <w:rPr>
                <w:b/>
                <w:sz w:val="28"/>
                <w:szCs w:val="24"/>
              </w:rPr>
              <w:t>Nguyễn Thị Hồng Nga</w:t>
            </w:r>
          </w:p>
        </w:tc>
      </w:tr>
    </w:tbl>
    <w:p w14:paraId="61684109" w14:textId="77777777" w:rsidR="003833A9" w:rsidRDefault="003833A9"/>
    <w:sectPr w:rsidR="003833A9" w:rsidSect="00E72338">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ambria">
    <w:altName w:val="Cambria"/>
    <w:panose1 w:val="02040503050406030204"/>
    <w:charset w:val="A3"/>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620"/>
    <w:rsid w:val="00034616"/>
    <w:rsid w:val="0006063C"/>
    <w:rsid w:val="000C07C2"/>
    <w:rsid w:val="0015074B"/>
    <w:rsid w:val="0029639D"/>
    <w:rsid w:val="00326F90"/>
    <w:rsid w:val="003833A9"/>
    <w:rsid w:val="004618DA"/>
    <w:rsid w:val="004C7A88"/>
    <w:rsid w:val="00AA1D8D"/>
    <w:rsid w:val="00AC476A"/>
    <w:rsid w:val="00AF376C"/>
    <w:rsid w:val="00B47730"/>
    <w:rsid w:val="00BD6463"/>
    <w:rsid w:val="00CB0664"/>
    <w:rsid w:val="00CB65C7"/>
    <w:rsid w:val="00E72338"/>
    <w:rsid w:val="00F6623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A61CB1"/>
  <w14:defaultImageDpi w14:val="300"/>
  <w15:docId w15:val="{78FC2577-B667-4E92-AF37-FC3E1E3545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2FD5700-FB71-416A-900F-BDBB069882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234</Words>
  <Characters>1338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thanh hoai</cp:lastModifiedBy>
  <cp:revision>8</cp:revision>
  <dcterms:created xsi:type="dcterms:W3CDTF">2026-06-03T02:49:00Z</dcterms:created>
  <dcterms:modified xsi:type="dcterms:W3CDTF">2026-06-03T02:58:00Z</dcterms:modified>
  <cp:category/>
</cp:coreProperties>
</file>