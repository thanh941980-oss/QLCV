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923" w:type="dxa"/>
        <w:jc w:val="center"/>
        <w:tblLayout w:type="fixed"/>
        <w:tblLook w:val="04A0" w:firstRow="1" w:lastRow="0" w:firstColumn="1" w:lastColumn="0" w:noHBand="0" w:noVBand="1"/>
      </w:tblPr>
      <w:tblGrid>
        <w:gridCol w:w="3828"/>
        <w:gridCol w:w="6095"/>
      </w:tblGrid>
      <w:tr w:rsidR="004C7A88" w14:paraId="2444BB90" w14:textId="77777777" w:rsidTr="00AC476A">
        <w:trPr>
          <w:jc w:val="center"/>
        </w:trPr>
        <w:tc>
          <w:tcPr>
            <w:tcW w:w="3828" w:type="dxa"/>
          </w:tcPr>
          <w:p w14:paraId="56EC9FF7" w14:textId="426630EF" w:rsidR="004C7A88" w:rsidRPr="00AC476A" w:rsidRDefault="00F66230">
            <w:pPr>
              <w:jc w:val="center"/>
              <w:rPr>
                <w:sz w:val="28"/>
                <w:szCs w:val="28"/>
              </w:rPr>
            </w:pPr>
            <w:r>
              <w:rPr>
                <w:noProof/>
                <w:sz w:val="28"/>
                <w:szCs w:val="28"/>
              </w:rPr>
              <mc:AlternateContent>
                <mc:Choice Requires="wps">
                  <w:drawing>
                    <wp:anchor distT="0" distB="0" distL="114300" distR="114300" simplePos="0" relativeHeight="251659264" behindDoc="0" locked="0" layoutInCell="1" allowOverlap="1" wp14:anchorId="1FF7D59F" wp14:editId="182C03E6">
                      <wp:simplePos x="0" y="0"/>
                      <wp:positionH relativeFrom="column">
                        <wp:posOffset>349885</wp:posOffset>
                      </wp:positionH>
                      <wp:positionV relativeFrom="paragraph">
                        <wp:posOffset>670560</wp:posOffset>
                      </wp:positionV>
                      <wp:extent cx="15811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58115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5130A85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7.55pt,52.8pt" to="152.05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" strokecolor="black [3213]"/>
                  </w:pict>
                </mc:Fallback>
              </mc:AlternateContent>
            </w:r>
            <w:r w:rsidR="00626460" w:rsidRPr="00AC476A">
              <w:rPr>
                <w:sz w:val="28"/>
                <w:szCs w:val="28"/>
              </w:rPr>
              <w:t>ỦY BAN M</w:t>
            </w:r>
            <w:r w:rsidR="00AC476A" w:rsidRPr="00AC476A">
              <w:rPr>
                <w:sz w:val="28"/>
                <w:szCs w:val="28"/>
              </w:rPr>
              <w:t>TTQ</w:t>
            </w:r>
            <w:r w:rsidR="00626460" w:rsidRPr="00AC476A">
              <w:rPr>
                <w:sz w:val="28"/>
                <w:szCs w:val="28"/>
              </w:rPr>
              <w:t xml:space="preserve"> VIỆT NAM</w:t>
            </w:r>
            <w:r w:rsidR="00626460" w:rsidRPr="00AC476A">
              <w:rPr>
                <w:sz w:val="28"/>
                <w:szCs w:val="28"/>
              </w:rPr>
              <w:br/>
            </w:r>
            <w:r w:rsidR="004618DA" w:rsidRPr="00AC476A">
              <w:rPr>
                <w:sz w:val="28"/>
                <w:szCs w:val="28"/>
              </w:rPr>
              <w:t>PHƯỜNG NINH KIỀU</w:t>
            </w:r>
            <w:r w:rsidR="00626460" w:rsidRPr="00AC476A">
              <w:rPr>
                <w:sz w:val="28"/>
                <w:szCs w:val="28"/>
              </w:rPr>
              <w:br/>
            </w:r>
            <w:r w:rsidR="00626460" w:rsidRPr="00AC476A">
              <w:rPr>
                <w:b/>
                <w:sz w:val="28"/>
                <w:szCs w:val="28"/>
              </w:rPr>
              <w:t>BAN THƯỜNG TRỰC</w:t>
            </w:r>
          </w:p>
          <w:p w14:paraId="3CA10C41" w14:textId="082B6FAD" w:rsidR="004C7A88" w:rsidRDefault="00626460" w:rsidP="00F66230">
            <w:pPr>
              <w:spacing w:after="0"/>
              <w:jc w:val="center"/>
              <w:rPr>
                <w:sz w:val="28"/>
                <w:szCs w:val="28"/>
              </w:rPr>
            </w:pPr>
            <w:r w:rsidRPr="00AC476A">
              <w:rPr>
                <w:sz w:val="28"/>
                <w:szCs w:val="28"/>
              </w:rPr>
              <w:t xml:space="preserve">Số: </w:t>
            </w:r>
            <w:r w:rsidR="00002620" w:rsidRPr="00002620">
              <w:rPr>
                <w:bCs/>
                <w:sz w:val="28"/>
                <w:szCs w:val="28"/>
              </w:rPr>
              <w:t>153</w:t>
            </w:r>
            <w:r w:rsidR="004618DA" w:rsidRPr="00AC476A">
              <w:rPr>
                <w:b/>
                <w:sz w:val="28"/>
                <w:szCs w:val="28"/>
              </w:rPr>
              <w:t xml:space="preserve"> </w:t>
            </w:r>
            <w:r w:rsidRPr="00AC476A">
              <w:rPr>
                <w:sz w:val="28"/>
                <w:szCs w:val="28"/>
              </w:rPr>
              <w:t>/</w:t>
            </w:r>
            <w:r w:rsidR="000C07C2">
              <w:rPr>
                <w:sz w:val="28"/>
                <w:szCs w:val="28"/>
              </w:rPr>
              <w:t>CV-</w:t>
            </w:r>
            <w:r w:rsidRPr="00AC476A">
              <w:rPr>
                <w:sz w:val="28"/>
                <w:szCs w:val="28"/>
              </w:rPr>
              <w:t>MTTQ-BTT</w:t>
            </w:r>
          </w:p>
          <w:p w14:paraId="4EC19F72" w14:textId="1EF2B6DB" w:rsidR="00F66230" w:rsidRPr="00AC476A" w:rsidRDefault="00F66230" w:rsidP="00F66230">
            <w:pPr>
              <w:spacing w:after="0"/>
              <w:jc w:val="center"/>
              <w:rPr>
                <w:sz w:val="28"/>
                <w:szCs w:val="28"/>
              </w:rPr>
            </w:pPr>
            <w:r w:rsidRPr="00F66230">
              <w:rPr>
                <w:i/>
                <w:iCs/>
                <w:sz w:val="22"/>
              </w:rPr>
              <w:t>“Tiếp xúc cử tri của đại biểu Hội đồng nhân dân phường Tổ đại biểu số 1 trước kỳ họp thường lệ giữa năm 2026 của Hội đồng nhân dân phường Ninh Kiều”</w:t>
            </w:r>
          </w:p>
        </w:tc>
        <w:tc>
          <w:tcPr>
            <w:tcW w:w="6095" w:type="dxa"/>
          </w:tcPr>
          <w:p w14:paraId="750EB4A6" w14:textId="3AEF3A84" w:rsidR="004C7A88" w:rsidRPr="00AC476A" w:rsidRDefault="00F66230" w:rsidP="00AC476A">
            <w:pPr>
              <w:ind w:right="-256"/>
              <w:jc w:val="center"/>
              <w:rPr>
                <w:sz w:val="28"/>
                <w:szCs w:val="28"/>
              </w:rPr>
            </w:pPr>
            <w:r>
              <w:rPr>
                <w:noProof/>
                <w:sz w:val="28"/>
                <w:szCs w:val="28"/>
              </w:rPr>
              <mc:AlternateContent>
                <mc:Choice Requires="wps">
                  <w:drawing>
                    <wp:anchor distT="0" distB="0" distL="114300" distR="114300" simplePos="0" relativeHeight="251661312" behindDoc="0" locked="0" layoutInCell="1" allowOverlap="1" wp14:anchorId="5E3408DF" wp14:editId="3C739D33">
                      <wp:simplePos x="0" y="0"/>
                      <wp:positionH relativeFrom="column">
                        <wp:posOffset>833754</wp:posOffset>
                      </wp:positionH>
                      <wp:positionV relativeFrom="paragraph">
                        <wp:posOffset>441960</wp:posOffset>
                      </wp:positionV>
                      <wp:extent cx="22193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219325"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2F2B62DA"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65pt,34.8pt" to="240.4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" strokecolor="black [3213]"/>
                  </w:pict>
                </mc:Fallback>
              </mc:AlternateContent>
            </w:r>
            <w:r w:rsidR="00626460" w:rsidRPr="00AC476A">
              <w:rPr>
                <w:b/>
                <w:sz w:val="28"/>
                <w:szCs w:val="28"/>
              </w:rPr>
              <w:t>CỘNG HOÀ XÃ HỘI CHỦ NGHĨA VIỆT NAM</w:t>
            </w:r>
            <w:r w:rsidR="00626460" w:rsidRPr="00AC476A">
              <w:rPr>
                <w:b/>
                <w:sz w:val="28"/>
                <w:szCs w:val="28"/>
              </w:rPr>
              <w:br/>
              <w:t>Độc lập – Tự do – Hạnh phúc</w:t>
            </w:r>
          </w:p>
          <w:p w14:paraId="50353525" w14:textId="56A90E0A" w:rsidR="004C7A88" w:rsidRPr="00AC476A" w:rsidRDefault="00AC476A">
            <w:pPr>
              <w:spacing w:before="240"/>
              <w:jc w:val="center"/>
              <w:rPr>
                <w:sz w:val="28"/>
                <w:szCs w:val="28"/>
              </w:rPr>
            </w:pPr>
            <w:r>
              <w:rPr>
                <w:i/>
                <w:sz w:val="28"/>
                <w:szCs w:val="28"/>
              </w:rPr>
              <w:t>Ninh Kiều</w:t>
            </w:r>
            <w:r w:rsidR="00626460" w:rsidRPr="00AC476A">
              <w:rPr>
                <w:i/>
                <w:sz w:val="28"/>
                <w:szCs w:val="28"/>
              </w:rPr>
              <w:t xml:space="preserve">, ngày </w:t>
            </w:r>
            <w:r w:rsidR="00E94B12">
              <w:rPr>
                <w:i/>
                <w:sz w:val="28"/>
                <w:szCs w:val="28"/>
              </w:rPr>
              <w:t>03</w:t>
            </w:r>
            <w:r w:rsidR="00626460" w:rsidRPr="00AC476A">
              <w:rPr>
                <w:i/>
                <w:sz w:val="28"/>
                <w:szCs w:val="28"/>
              </w:rPr>
              <w:t xml:space="preserve"> tháng </w:t>
            </w:r>
            <w:r w:rsidR="00E94B12">
              <w:rPr>
                <w:i/>
                <w:sz w:val="28"/>
                <w:szCs w:val="28"/>
              </w:rPr>
              <w:t>6</w:t>
            </w:r>
            <w:bookmarkStart w:id="0" w:name="_GoBack"/>
            <w:bookmarkEnd w:id="0"/>
            <w:r w:rsidR="00626460" w:rsidRPr="00AC476A">
              <w:rPr>
                <w:i/>
                <w:sz w:val="28"/>
                <w:szCs w:val="28"/>
              </w:rPr>
              <w:t xml:space="preserve"> năm 2026</w:t>
            </w:r>
          </w:p>
        </w:tc>
      </w:tr>
    </w:tbl>
    <w:p w14:paraId="04F0ECCB" w14:textId="77777777" w:rsidR="004618DA" w:rsidRDefault="00626460" w:rsidP="004618DA">
      <w:pPr>
        <w:spacing w:before="480" w:after="240"/>
        <w:ind w:firstLine="720"/>
        <w:jc w:val="both"/>
        <w:rPr>
          <w:sz w:val="28"/>
          <w:szCs w:val="28"/>
        </w:rPr>
      </w:pPr>
      <w:r w:rsidRPr="00AF376C">
        <w:rPr>
          <w:i/>
          <w:sz w:val="28"/>
          <w:szCs w:val="24"/>
        </w:rPr>
        <w:t xml:space="preserve">Kính gửi: </w:t>
      </w:r>
      <w:r w:rsidR="00CB65C7" w:rsidRPr="00AF376C">
        <w:rPr>
          <w:b/>
          <w:sz w:val="28"/>
          <w:szCs w:val="24"/>
        </w:rPr>
        <w:t xml:space="preserve">Trưởng ban Công tác Mặt trận </w:t>
      </w:r>
      <w:r w:rsidR="004618DA" w:rsidRPr="004618DA">
        <w:rPr>
          <w:b/>
          <w:bCs/>
          <w:sz w:val="28"/>
          <w:szCs w:val="28"/>
        </w:rPr>
        <w:t>Khu vực 1, khu vực 2, khu vực 3, khu vực 7, khu vực 8, khu vực 18, khu vực 19, khu vực 20, khu vực 21 và khu v</w:t>
      </w:r>
      <w:r w:rsidR="004618DA">
        <w:rPr>
          <w:b/>
          <w:bCs/>
          <w:sz w:val="28"/>
          <w:szCs w:val="28"/>
        </w:rPr>
        <w:t>ự</w:t>
      </w:r>
      <w:r w:rsidR="004618DA" w:rsidRPr="004618DA">
        <w:rPr>
          <w:b/>
          <w:bCs/>
          <w:sz w:val="28"/>
          <w:szCs w:val="28"/>
        </w:rPr>
        <w:t>c 22</w:t>
      </w:r>
      <w:r w:rsidR="004618DA">
        <w:rPr>
          <w:sz w:val="28"/>
          <w:szCs w:val="28"/>
        </w:rPr>
        <w:t>.</w:t>
      </w:r>
    </w:p>
    <w:p w14:paraId="4C288349" w14:textId="62B64138" w:rsidR="00AF376C" w:rsidRPr="004618DA" w:rsidRDefault="00626460" w:rsidP="00F66230">
      <w:pPr>
        <w:spacing w:before="80" w:after="80"/>
        <w:ind w:firstLine="720"/>
        <w:jc w:val="both"/>
        <w:rPr>
          <w:sz w:val="28"/>
          <w:szCs w:val="28"/>
        </w:rPr>
      </w:pPr>
      <w:r w:rsidRPr="00AF376C">
        <w:rPr>
          <w:sz w:val="28"/>
          <w:szCs w:val="24"/>
        </w:rPr>
        <w:t xml:space="preserve">Căn cứ Kế hoạch </w:t>
      </w:r>
      <w:r w:rsidR="00CB65C7" w:rsidRPr="00AF376C">
        <w:rPr>
          <w:sz w:val="28"/>
          <w:szCs w:val="24"/>
        </w:rPr>
        <w:t>liên tịch số 89/</w:t>
      </w:r>
      <w:r w:rsidR="00AF376C" w:rsidRPr="00AF376C">
        <w:rPr>
          <w:sz w:val="28"/>
          <w:szCs w:val="24"/>
        </w:rPr>
        <w:t>KHLT-HĐND-UBND-UBMTTQVN ngày 29/05/2026 về việc tiếp xúc cử tri trước và sau các Kỳ họp thường lệ năm 2026 của Hội đồng nhân dân phường Ninh Kiều khóa II, nhiệm kỳ 2026 – 2031</w:t>
      </w:r>
      <w:r w:rsidR="00AF376C">
        <w:rPr>
          <w:sz w:val="28"/>
          <w:szCs w:val="24"/>
        </w:rPr>
        <w:t>;</w:t>
      </w:r>
    </w:p>
    <w:p w14:paraId="255A7E92" w14:textId="72077E74" w:rsidR="00AF376C" w:rsidRPr="00AF376C" w:rsidRDefault="00AF376C" w:rsidP="00F66230">
      <w:pPr>
        <w:spacing w:before="80" w:after="80"/>
        <w:ind w:firstLine="720"/>
        <w:jc w:val="both"/>
        <w:rPr>
          <w:sz w:val="28"/>
          <w:szCs w:val="24"/>
        </w:rPr>
      </w:pPr>
      <w:r>
        <w:rPr>
          <w:sz w:val="28"/>
          <w:szCs w:val="24"/>
        </w:rPr>
        <w:t>Căn cứ Thông báo lịch tiếp xúc cử tri của Tổ đại biểu số 1, Hội đồng nhân dân phường Ninh Kiều trước kỳ họp thường lệ giữa năm 2026 của Hội đồng nhân dân phường.</w:t>
      </w:r>
    </w:p>
    <w:p w14:paraId="436DB4AB" w14:textId="7859A314" w:rsidR="004C7A88" w:rsidRDefault="00626460" w:rsidP="00F66230">
      <w:pPr>
        <w:tabs>
          <w:tab w:val="left" w:pos="284"/>
          <w:tab w:val="left" w:pos="426"/>
          <w:tab w:val="left" w:pos="709"/>
          <w:tab w:val="left" w:pos="851"/>
        </w:tabs>
        <w:spacing w:before="80" w:after="80"/>
        <w:ind w:firstLine="720"/>
        <w:jc w:val="both"/>
        <w:rPr>
          <w:sz w:val="28"/>
          <w:szCs w:val="24"/>
        </w:rPr>
      </w:pPr>
      <w:r w:rsidRPr="00AF376C">
        <w:rPr>
          <w:sz w:val="28"/>
          <w:szCs w:val="24"/>
        </w:rPr>
        <w:t xml:space="preserve">Nhằm để chuẩn bị chu đáo tổ chức tiếp xúc cử tri </w:t>
      </w:r>
      <w:r w:rsidR="00AF376C">
        <w:rPr>
          <w:sz w:val="28"/>
          <w:szCs w:val="24"/>
        </w:rPr>
        <w:t>cho đại biểu Hội đồng nhân dân phường Ninh Kiều</w:t>
      </w:r>
      <w:r w:rsidR="00E72338">
        <w:rPr>
          <w:sz w:val="28"/>
          <w:szCs w:val="24"/>
        </w:rPr>
        <w:t xml:space="preserve"> của Tổ đại biểu số 1</w:t>
      </w:r>
      <w:r w:rsidRPr="00AF376C">
        <w:rPr>
          <w:sz w:val="28"/>
          <w:szCs w:val="24"/>
        </w:rPr>
        <w:t xml:space="preserve">. Ban Thường trực Ủy ban MTTQ Việt Nam </w:t>
      </w:r>
      <w:r w:rsidR="00AF376C">
        <w:rPr>
          <w:sz w:val="28"/>
          <w:szCs w:val="24"/>
        </w:rPr>
        <w:t>phường</w:t>
      </w:r>
      <w:r w:rsidRPr="00AF376C">
        <w:rPr>
          <w:sz w:val="28"/>
          <w:szCs w:val="24"/>
        </w:rPr>
        <w:t xml:space="preserve"> đề nghị </w:t>
      </w:r>
      <w:r w:rsidR="00AF376C">
        <w:rPr>
          <w:sz w:val="28"/>
          <w:szCs w:val="24"/>
        </w:rPr>
        <w:t xml:space="preserve">Ban Công tác Mặt trận </w:t>
      </w:r>
      <w:r w:rsidR="004618DA">
        <w:rPr>
          <w:sz w:val="28"/>
          <w:szCs w:val="24"/>
        </w:rPr>
        <w:t>10</w:t>
      </w:r>
      <w:r w:rsidR="00AF376C">
        <w:rPr>
          <w:sz w:val="28"/>
          <w:szCs w:val="24"/>
        </w:rPr>
        <w:t xml:space="preserve"> khu vực</w:t>
      </w:r>
      <w:r w:rsidR="004618DA">
        <w:rPr>
          <w:sz w:val="28"/>
          <w:szCs w:val="24"/>
        </w:rPr>
        <w:t xml:space="preserve">: </w:t>
      </w:r>
      <w:r w:rsidR="004618DA" w:rsidRPr="00FE5903">
        <w:rPr>
          <w:sz w:val="28"/>
          <w:szCs w:val="28"/>
        </w:rPr>
        <w:t>Khu vực 1, khu vực 2, khu vực 3, khu vực 7, khu vực 8, khu vực 18, khu vực 19, khu vực 20, khu vực 21 và khu v</w:t>
      </w:r>
      <w:r w:rsidR="004618DA">
        <w:rPr>
          <w:sz w:val="28"/>
          <w:szCs w:val="28"/>
        </w:rPr>
        <w:t>ự</w:t>
      </w:r>
      <w:r w:rsidR="004618DA" w:rsidRPr="00FE5903">
        <w:rPr>
          <w:sz w:val="28"/>
          <w:szCs w:val="28"/>
        </w:rPr>
        <w:t>c 22</w:t>
      </w:r>
      <w:r w:rsidR="004618DA">
        <w:rPr>
          <w:sz w:val="28"/>
          <w:szCs w:val="28"/>
        </w:rPr>
        <w:t xml:space="preserve"> </w:t>
      </w:r>
      <w:r w:rsidRPr="00AF376C">
        <w:rPr>
          <w:sz w:val="28"/>
          <w:szCs w:val="24"/>
        </w:rPr>
        <w:t xml:space="preserve">phối hợp </w:t>
      </w:r>
      <w:r w:rsidR="00AF376C">
        <w:rPr>
          <w:sz w:val="28"/>
          <w:szCs w:val="24"/>
        </w:rPr>
        <w:t xml:space="preserve">Ủy ban Mặt trận Tổ quốc Việt Nam phường </w:t>
      </w:r>
      <w:r w:rsidR="004618DA">
        <w:rPr>
          <w:sz w:val="28"/>
          <w:szCs w:val="24"/>
        </w:rPr>
        <w:t xml:space="preserve">mời cử tri tham dự tiếp xúc cử tri với số lượng mỗi khu vực </w:t>
      </w:r>
      <w:r w:rsidR="004618DA" w:rsidRPr="00626460">
        <w:rPr>
          <w:b/>
          <w:bCs/>
          <w:sz w:val="28"/>
          <w:szCs w:val="24"/>
        </w:rPr>
        <w:t>08 cử tri</w:t>
      </w:r>
      <w:r w:rsidR="00E72338">
        <w:rPr>
          <w:sz w:val="28"/>
          <w:szCs w:val="24"/>
        </w:rPr>
        <w:t xml:space="preserve"> (Bí thư, Trưởng khu vực, Trưởng ban CTMT và các tổ chức thành viên)</w:t>
      </w:r>
      <w:r w:rsidR="004618DA">
        <w:rPr>
          <w:sz w:val="28"/>
          <w:szCs w:val="24"/>
        </w:rPr>
        <w:t>.</w:t>
      </w:r>
    </w:p>
    <w:p w14:paraId="4F5B4158" w14:textId="676E2151" w:rsidR="004C7A88" w:rsidRDefault="00626460" w:rsidP="00F66230">
      <w:pPr>
        <w:spacing w:before="80" w:after="80"/>
        <w:ind w:firstLine="720"/>
        <w:jc w:val="both"/>
        <w:rPr>
          <w:sz w:val="28"/>
          <w:szCs w:val="24"/>
        </w:rPr>
      </w:pPr>
      <w:r w:rsidRPr="00AF376C">
        <w:rPr>
          <w:sz w:val="28"/>
          <w:szCs w:val="24"/>
        </w:rPr>
        <w:t xml:space="preserve">Ban Thường trực Ủy ban MTTQ Việt Nam </w:t>
      </w:r>
      <w:r w:rsidR="004618DA">
        <w:rPr>
          <w:sz w:val="28"/>
          <w:szCs w:val="24"/>
        </w:rPr>
        <w:t>phường Ninh Kiều</w:t>
      </w:r>
      <w:r w:rsidRPr="00AF376C">
        <w:rPr>
          <w:sz w:val="28"/>
          <w:szCs w:val="24"/>
        </w:rPr>
        <w:t xml:space="preserve"> đề nghị Ban </w:t>
      </w:r>
      <w:r w:rsidR="004618DA">
        <w:rPr>
          <w:sz w:val="28"/>
          <w:szCs w:val="24"/>
        </w:rPr>
        <w:t>Công tác Mặt trận các khu vực</w:t>
      </w:r>
      <w:r w:rsidRPr="00AF376C">
        <w:rPr>
          <w:sz w:val="28"/>
          <w:szCs w:val="24"/>
        </w:rPr>
        <w:t xml:space="preserve"> quan tâm thực hiện./.</w:t>
      </w:r>
    </w:p>
    <w:p w14:paraId="0700FE9D" w14:textId="77777777" w:rsidR="00BD6463" w:rsidRPr="00AF376C" w:rsidRDefault="00BD6463" w:rsidP="00F66230">
      <w:pPr>
        <w:spacing w:before="80" w:after="80"/>
        <w:ind w:firstLine="720"/>
        <w:jc w:val="both"/>
        <w:rPr>
          <w:sz w:val="28"/>
          <w:szCs w:val="24"/>
        </w:rPr>
      </w:pPr>
    </w:p>
    <w:tbl>
      <w:tblPr>
        <w:tblW w:w="0" w:type="auto"/>
        <w:jc w:val="center"/>
        <w:tblLayout w:type="fixed"/>
        <w:tblLook w:val="04A0" w:firstRow="1" w:lastRow="0" w:firstColumn="1" w:lastColumn="0" w:noHBand="0" w:noVBand="1"/>
      </w:tblPr>
      <w:tblGrid>
        <w:gridCol w:w="4968"/>
        <w:gridCol w:w="4968"/>
      </w:tblGrid>
      <w:tr w:rsidR="004C7A88" w14:paraId="4C61DD01" w14:textId="77777777">
        <w:trPr>
          <w:jc w:val="center"/>
        </w:trPr>
        <w:tc>
          <w:tcPr>
            <w:tcW w:w="4968" w:type="dxa"/>
          </w:tcPr>
          <w:p w14:paraId="7AE6B6D7" w14:textId="62354A59" w:rsidR="004C7A88" w:rsidRDefault="00626460">
            <w:pPr>
              <w:spacing w:line="240" w:lineRule="auto"/>
            </w:pPr>
            <w:r>
              <w:rPr>
                <w:b/>
                <w:i/>
                <w:sz w:val="22"/>
              </w:rPr>
              <w:t>Nơi nhận:</w:t>
            </w:r>
            <w:r>
              <w:rPr>
                <w:b/>
                <w:i/>
                <w:sz w:val="22"/>
              </w:rPr>
              <w:br/>
            </w:r>
            <w:r>
              <w:rPr>
                <w:sz w:val="20"/>
              </w:rPr>
              <w:t>- Như kính gửi;</w:t>
            </w:r>
            <w:r>
              <w:rPr>
                <w:sz w:val="20"/>
              </w:rPr>
              <w:br/>
              <w:t xml:space="preserve">- Lưu </w:t>
            </w:r>
            <w:r w:rsidR="004618DA">
              <w:rPr>
                <w:sz w:val="20"/>
              </w:rPr>
              <w:t>VP</w:t>
            </w:r>
            <w:r>
              <w:rPr>
                <w:sz w:val="20"/>
              </w:rPr>
              <w:t>.</w:t>
            </w:r>
          </w:p>
        </w:tc>
        <w:tc>
          <w:tcPr>
            <w:tcW w:w="4968" w:type="dxa"/>
          </w:tcPr>
          <w:p w14:paraId="0563A981" w14:textId="77777777" w:rsidR="00F66230" w:rsidRDefault="00626460">
            <w:pPr>
              <w:jc w:val="center"/>
              <w:rPr>
                <w:b/>
                <w:sz w:val="28"/>
                <w:szCs w:val="24"/>
              </w:rPr>
            </w:pPr>
            <w:r w:rsidRPr="004618DA">
              <w:rPr>
                <w:b/>
                <w:sz w:val="28"/>
                <w:szCs w:val="24"/>
              </w:rPr>
              <w:t>TM. BAN THƯỜNG TRỰC</w:t>
            </w:r>
            <w:r w:rsidRPr="004618DA">
              <w:rPr>
                <w:b/>
                <w:sz w:val="28"/>
                <w:szCs w:val="24"/>
              </w:rPr>
              <w:br/>
              <w:t>CHỦ TỊCH</w:t>
            </w:r>
            <w:r w:rsidRPr="004618DA">
              <w:rPr>
                <w:b/>
                <w:sz w:val="28"/>
                <w:szCs w:val="24"/>
              </w:rPr>
              <w:br/>
            </w:r>
            <w:r w:rsidRPr="004618DA">
              <w:rPr>
                <w:b/>
                <w:sz w:val="28"/>
                <w:szCs w:val="24"/>
              </w:rPr>
              <w:br/>
            </w:r>
            <w:r w:rsidRPr="004618DA">
              <w:rPr>
                <w:b/>
                <w:sz w:val="28"/>
                <w:szCs w:val="24"/>
              </w:rPr>
              <w:br/>
            </w:r>
          </w:p>
          <w:p w14:paraId="00014933" w14:textId="605DB132" w:rsidR="004C7A88" w:rsidRPr="004618DA" w:rsidRDefault="00626460">
            <w:pPr>
              <w:jc w:val="center"/>
              <w:rPr>
                <w:sz w:val="28"/>
                <w:szCs w:val="24"/>
              </w:rPr>
            </w:pPr>
            <w:r w:rsidRPr="004618DA">
              <w:rPr>
                <w:b/>
                <w:sz w:val="28"/>
                <w:szCs w:val="24"/>
              </w:rPr>
              <w:br/>
            </w:r>
            <w:r w:rsidR="004618DA">
              <w:rPr>
                <w:b/>
                <w:sz w:val="28"/>
                <w:szCs w:val="24"/>
              </w:rPr>
              <w:t>Nguyễn Thị Hồng Nga</w:t>
            </w:r>
          </w:p>
        </w:tc>
      </w:tr>
    </w:tbl>
    <w:p w14:paraId="61684109" w14:textId="77777777" w:rsidR="003833A9" w:rsidRDefault="003833A9"/>
    <w:sectPr w:rsidR="003833A9" w:rsidSect="00E72338">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ambria">
    <w:altName w:val="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620"/>
    <w:rsid w:val="00034616"/>
    <w:rsid w:val="0006063C"/>
    <w:rsid w:val="000C07C2"/>
    <w:rsid w:val="0015074B"/>
    <w:rsid w:val="0029639D"/>
    <w:rsid w:val="00326F90"/>
    <w:rsid w:val="003833A9"/>
    <w:rsid w:val="004618DA"/>
    <w:rsid w:val="004C7A88"/>
    <w:rsid w:val="00626460"/>
    <w:rsid w:val="00AA1D8D"/>
    <w:rsid w:val="00AC476A"/>
    <w:rsid w:val="00AF376C"/>
    <w:rsid w:val="00B47730"/>
    <w:rsid w:val="00BD6463"/>
    <w:rsid w:val="00CB0664"/>
    <w:rsid w:val="00CB65C7"/>
    <w:rsid w:val="00E72338"/>
    <w:rsid w:val="00E94B12"/>
    <w:rsid w:val="00F662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A61CB1"/>
  <w14:defaultImageDpi w14:val="300"/>
  <w15:docId w15:val="{78FC2577-B667-4E92-AF37-FC3E1E354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15C45E-ECD5-4C00-BFA6-E6D9B9A6F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234</Words>
  <Characters>1338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thanh hoai</cp:lastModifiedBy>
  <cp:revision>10</cp:revision>
  <dcterms:created xsi:type="dcterms:W3CDTF">2026-06-03T02:49:00Z</dcterms:created>
  <dcterms:modified xsi:type="dcterms:W3CDTF">2026-06-03T03:01:00Z</dcterms:modified>
  <cp:category/>
</cp:coreProperties>
</file>