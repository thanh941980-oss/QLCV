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64" w:type="dxa"/>
        <w:jc w:val="center"/>
        <w:tblLayout w:type="fixed"/>
        <w:tblLook w:val="04A0" w:firstRow="1" w:lastRow="0" w:firstColumn="1" w:lastColumn="0" w:noHBand="0" w:noVBand="1"/>
      </w:tblPr>
      <w:tblGrid>
        <w:gridCol w:w="3969"/>
        <w:gridCol w:w="6095"/>
      </w:tblGrid>
      <w:tr w:rsidR="004C7A88" w14:paraId="2444BB90" w14:textId="77777777" w:rsidTr="00023405">
        <w:trPr>
          <w:jc w:val="center"/>
        </w:trPr>
        <w:tc>
          <w:tcPr>
            <w:tcW w:w="3969" w:type="dxa"/>
          </w:tcPr>
          <w:p w14:paraId="56EC9FF7" w14:textId="426630EF" w:rsidR="004C7A88" w:rsidRPr="00AC476A" w:rsidRDefault="00F66230">
            <w:pPr>
              <w:jc w:val="center"/>
              <w:rPr>
                <w:sz w:val="28"/>
                <w:szCs w:val="28"/>
              </w:rPr>
            </w:pPr>
            <w:r>
              <w:rPr>
                <w:noProof/>
                <w:sz w:val="28"/>
                <w:szCs w:val="28"/>
              </w:rPr>
              <mc:AlternateContent>
                <mc:Choice Requires="wps">
                  <w:drawing>
                    <wp:anchor distT="0" distB="0" distL="114300" distR="114300" simplePos="0" relativeHeight="251659264" behindDoc="0" locked="0" layoutInCell="1" allowOverlap="1" wp14:anchorId="1FF7D59F" wp14:editId="182C03E6">
                      <wp:simplePos x="0" y="0"/>
                      <wp:positionH relativeFrom="column">
                        <wp:posOffset>349885</wp:posOffset>
                      </wp:positionH>
                      <wp:positionV relativeFrom="paragraph">
                        <wp:posOffset>670560</wp:posOffset>
                      </wp:positionV>
                      <wp:extent cx="15811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115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130A85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55pt,52.8pt" to="152.0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" strokecolor="black [3213]"/>
                  </w:pict>
                </mc:Fallback>
              </mc:AlternateContent>
            </w:r>
            <w:r w:rsidR="00626460" w:rsidRPr="00AC476A">
              <w:rPr>
                <w:sz w:val="28"/>
                <w:szCs w:val="28"/>
              </w:rPr>
              <w:t>ỦY BAN M</w:t>
            </w:r>
            <w:r w:rsidR="00AC476A" w:rsidRPr="00AC476A">
              <w:rPr>
                <w:sz w:val="28"/>
                <w:szCs w:val="28"/>
              </w:rPr>
              <w:t>TTQ</w:t>
            </w:r>
            <w:r w:rsidR="00626460" w:rsidRPr="00AC476A">
              <w:rPr>
                <w:sz w:val="28"/>
                <w:szCs w:val="28"/>
              </w:rPr>
              <w:t xml:space="preserve"> VIỆT NAM</w:t>
            </w:r>
            <w:r w:rsidR="00626460" w:rsidRPr="00AC476A">
              <w:rPr>
                <w:sz w:val="28"/>
                <w:szCs w:val="28"/>
              </w:rPr>
              <w:br/>
            </w:r>
            <w:r w:rsidR="004618DA" w:rsidRPr="00AC476A">
              <w:rPr>
                <w:sz w:val="28"/>
                <w:szCs w:val="28"/>
              </w:rPr>
              <w:t>PHƯỜNG NINH KIỀU</w:t>
            </w:r>
            <w:r w:rsidR="00626460" w:rsidRPr="00AC476A">
              <w:rPr>
                <w:sz w:val="28"/>
                <w:szCs w:val="28"/>
              </w:rPr>
              <w:br/>
            </w:r>
            <w:r w:rsidR="00626460" w:rsidRPr="00AC476A">
              <w:rPr>
                <w:b/>
                <w:sz w:val="28"/>
                <w:szCs w:val="28"/>
              </w:rPr>
              <w:t>BAN THƯỜNG TRỰC</w:t>
            </w:r>
          </w:p>
          <w:p w14:paraId="3CA10C41" w14:textId="5EAE1390" w:rsidR="004C7A88" w:rsidRDefault="00626460" w:rsidP="00F66230">
            <w:pPr>
              <w:spacing w:after="0"/>
              <w:jc w:val="center"/>
              <w:rPr>
                <w:sz w:val="28"/>
                <w:szCs w:val="28"/>
              </w:rPr>
            </w:pPr>
            <w:r w:rsidRPr="00AC476A">
              <w:rPr>
                <w:sz w:val="28"/>
                <w:szCs w:val="28"/>
              </w:rPr>
              <w:t xml:space="preserve">Số: </w:t>
            </w:r>
            <w:r w:rsidR="00002620" w:rsidRPr="00002620">
              <w:rPr>
                <w:bCs/>
                <w:sz w:val="28"/>
                <w:szCs w:val="28"/>
              </w:rPr>
              <w:t>15</w:t>
            </w:r>
            <w:r w:rsidR="00561430">
              <w:rPr>
                <w:bCs/>
                <w:sz w:val="28"/>
                <w:szCs w:val="28"/>
              </w:rPr>
              <w:t>6</w:t>
            </w:r>
            <w:r w:rsidR="004618DA" w:rsidRPr="00AC476A">
              <w:rPr>
                <w:b/>
                <w:sz w:val="28"/>
                <w:szCs w:val="28"/>
              </w:rPr>
              <w:t xml:space="preserve"> </w:t>
            </w:r>
            <w:r w:rsidRPr="00AC476A">
              <w:rPr>
                <w:sz w:val="28"/>
                <w:szCs w:val="28"/>
              </w:rPr>
              <w:t>/</w:t>
            </w:r>
            <w:r w:rsidR="000C07C2">
              <w:rPr>
                <w:sz w:val="28"/>
                <w:szCs w:val="28"/>
              </w:rPr>
              <w:t>CV-</w:t>
            </w:r>
            <w:r w:rsidRPr="00AC476A">
              <w:rPr>
                <w:sz w:val="28"/>
                <w:szCs w:val="28"/>
              </w:rPr>
              <w:t>MTTQ-BTT</w:t>
            </w:r>
          </w:p>
          <w:p w14:paraId="4EC19F72" w14:textId="04C3978A" w:rsidR="00F66230" w:rsidRPr="00AC476A" w:rsidRDefault="00F66230" w:rsidP="00F66230">
            <w:pPr>
              <w:spacing w:after="0"/>
              <w:jc w:val="center"/>
              <w:rPr>
                <w:sz w:val="28"/>
                <w:szCs w:val="28"/>
              </w:rPr>
            </w:pPr>
            <w:r w:rsidRPr="00F66230">
              <w:rPr>
                <w:i/>
                <w:iCs/>
                <w:sz w:val="22"/>
              </w:rPr>
              <w:t xml:space="preserve">“Tiếp xúc cử tri của đại biểu Hội đồng nhân dân phường </w:t>
            </w:r>
            <w:r w:rsidR="00023405">
              <w:rPr>
                <w:i/>
                <w:iCs/>
                <w:sz w:val="22"/>
              </w:rPr>
              <w:t>(</w:t>
            </w:r>
            <w:r w:rsidRPr="00F66230">
              <w:rPr>
                <w:i/>
                <w:iCs/>
                <w:sz w:val="22"/>
              </w:rPr>
              <w:t xml:space="preserve">Tổ đại biểu số </w:t>
            </w:r>
            <w:r w:rsidR="0062065D">
              <w:rPr>
                <w:i/>
                <w:iCs/>
                <w:sz w:val="22"/>
              </w:rPr>
              <w:t>2</w:t>
            </w:r>
            <w:r w:rsidR="00023405">
              <w:rPr>
                <w:i/>
                <w:iCs/>
                <w:sz w:val="22"/>
              </w:rPr>
              <w:t xml:space="preserve">) </w:t>
            </w:r>
            <w:r w:rsidRPr="00F66230">
              <w:rPr>
                <w:i/>
                <w:iCs/>
                <w:sz w:val="22"/>
              </w:rPr>
              <w:t>trước kỳ họp thường lệ giữa năm 2026 của Hội đồng nhân dân phường Ninh Kiều”</w:t>
            </w:r>
          </w:p>
        </w:tc>
        <w:tc>
          <w:tcPr>
            <w:tcW w:w="6095" w:type="dxa"/>
          </w:tcPr>
          <w:p w14:paraId="750EB4A6" w14:textId="3AEF3A84" w:rsidR="004C7A88" w:rsidRPr="00AC476A" w:rsidRDefault="00F66230" w:rsidP="00AC476A">
            <w:pPr>
              <w:ind w:right="-256"/>
              <w:jc w:val="center"/>
              <w:rPr>
                <w:sz w:val="28"/>
                <w:szCs w:val="28"/>
              </w:rPr>
            </w:pPr>
            <w:r>
              <w:rPr>
                <w:noProof/>
                <w:sz w:val="28"/>
                <w:szCs w:val="28"/>
              </w:rPr>
              <mc:AlternateContent>
                <mc:Choice Requires="wps">
                  <w:drawing>
                    <wp:anchor distT="0" distB="0" distL="114300" distR="114300" simplePos="0" relativeHeight="251661312" behindDoc="0" locked="0" layoutInCell="1" allowOverlap="1" wp14:anchorId="5E3408DF" wp14:editId="3C739D33">
                      <wp:simplePos x="0" y="0"/>
                      <wp:positionH relativeFrom="column">
                        <wp:posOffset>833754</wp:posOffset>
                      </wp:positionH>
                      <wp:positionV relativeFrom="paragraph">
                        <wp:posOffset>441960</wp:posOffset>
                      </wp:positionV>
                      <wp:extent cx="22193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2193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2F2B62DA"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65pt,34.8pt" to="240.4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" strokecolor="black [3213]"/>
                  </w:pict>
                </mc:Fallback>
              </mc:AlternateContent>
            </w:r>
            <w:r w:rsidR="00626460" w:rsidRPr="00AC476A">
              <w:rPr>
                <w:b/>
                <w:sz w:val="28"/>
                <w:szCs w:val="28"/>
              </w:rPr>
              <w:t>CỘNG HOÀ XÃ HỘI CHỦ NGHĨA VIỆT NAM</w:t>
            </w:r>
            <w:r w:rsidR="00626460" w:rsidRPr="00AC476A">
              <w:rPr>
                <w:b/>
                <w:sz w:val="28"/>
                <w:szCs w:val="28"/>
              </w:rPr>
              <w:br/>
              <w:t>Độc lập – Tự do – Hạnh phúc</w:t>
            </w:r>
          </w:p>
          <w:p w14:paraId="50353525" w14:textId="1CCFF17F" w:rsidR="004C7A88" w:rsidRPr="00AC476A" w:rsidRDefault="00AC476A">
            <w:pPr>
              <w:spacing w:before="240"/>
              <w:jc w:val="center"/>
              <w:rPr>
                <w:sz w:val="28"/>
                <w:szCs w:val="28"/>
              </w:rPr>
            </w:pPr>
            <w:r>
              <w:rPr>
                <w:i/>
                <w:sz w:val="28"/>
                <w:szCs w:val="28"/>
              </w:rPr>
              <w:t>Ninh Kiều</w:t>
            </w:r>
            <w:r w:rsidR="00626460" w:rsidRPr="00AC476A">
              <w:rPr>
                <w:i/>
                <w:sz w:val="28"/>
                <w:szCs w:val="28"/>
              </w:rPr>
              <w:t xml:space="preserve">, ngày </w:t>
            </w:r>
            <w:r w:rsidR="00E94B12">
              <w:rPr>
                <w:i/>
                <w:sz w:val="28"/>
                <w:szCs w:val="28"/>
              </w:rPr>
              <w:t>0</w:t>
            </w:r>
            <w:r w:rsidR="00561430">
              <w:rPr>
                <w:i/>
                <w:sz w:val="28"/>
                <w:szCs w:val="28"/>
              </w:rPr>
              <w:t>5</w:t>
            </w:r>
            <w:r w:rsidR="00626460" w:rsidRPr="00AC476A">
              <w:rPr>
                <w:i/>
                <w:sz w:val="28"/>
                <w:szCs w:val="28"/>
              </w:rPr>
              <w:t xml:space="preserve"> tháng </w:t>
            </w:r>
            <w:r w:rsidR="00E94B12">
              <w:rPr>
                <w:i/>
                <w:sz w:val="28"/>
                <w:szCs w:val="28"/>
              </w:rPr>
              <w:t>6</w:t>
            </w:r>
            <w:r w:rsidR="00626460" w:rsidRPr="00AC476A">
              <w:rPr>
                <w:i/>
                <w:sz w:val="28"/>
                <w:szCs w:val="28"/>
              </w:rPr>
              <w:t xml:space="preserve"> năm 2026</w:t>
            </w:r>
          </w:p>
        </w:tc>
      </w:tr>
    </w:tbl>
    <w:p w14:paraId="04F0ECCB" w14:textId="464BDC41" w:rsidR="004618DA" w:rsidRDefault="00626460" w:rsidP="00615672">
      <w:pPr>
        <w:spacing w:before="60" w:after="60"/>
        <w:ind w:firstLine="720"/>
        <w:jc w:val="both"/>
        <w:rPr>
          <w:sz w:val="28"/>
          <w:szCs w:val="28"/>
        </w:rPr>
      </w:pPr>
      <w:bookmarkStart w:id="0" w:name="_GoBack"/>
      <w:r w:rsidRPr="00AF376C">
        <w:rPr>
          <w:i/>
          <w:sz w:val="28"/>
          <w:szCs w:val="24"/>
        </w:rPr>
        <w:t xml:space="preserve">Kính gửi: </w:t>
      </w:r>
      <w:r w:rsidR="00CB65C7" w:rsidRPr="00AF376C">
        <w:rPr>
          <w:b/>
          <w:sz w:val="28"/>
          <w:szCs w:val="24"/>
        </w:rPr>
        <w:t>Trưởng ban Công tác Mặt trận</w:t>
      </w:r>
      <w:r w:rsidR="00CB65C7" w:rsidRPr="0062065D">
        <w:rPr>
          <w:b/>
          <w:bCs/>
          <w:sz w:val="28"/>
          <w:szCs w:val="28"/>
        </w:rPr>
        <w:t xml:space="preserve"> </w:t>
      </w:r>
      <w:r w:rsidR="0062065D" w:rsidRPr="0062065D">
        <w:rPr>
          <w:b/>
          <w:bCs/>
          <w:sz w:val="28"/>
          <w:szCs w:val="28"/>
        </w:rPr>
        <w:t>Khu vực 10, khu vực 11, khu vực 12, khu vực 13, khu vực 14, khu vực 15, khu vực 16, khu vực 17, khu vực 23, khu vực 24, khu vực 25, khu vực 26.</w:t>
      </w:r>
    </w:p>
    <w:p w14:paraId="4C288349" w14:textId="62B64138" w:rsidR="00AF376C" w:rsidRPr="004618DA" w:rsidRDefault="00626460" w:rsidP="00615672">
      <w:pPr>
        <w:spacing w:before="60" w:after="60"/>
        <w:ind w:firstLine="720"/>
        <w:jc w:val="both"/>
        <w:rPr>
          <w:sz w:val="28"/>
          <w:szCs w:val="28"/>
        </w:rPr>
      </w:pPr>
      <w:r w:rsidRPr="00AF376C">
        <w:rPr>
          <w:sz w:val="28"/>
          <w:szCs w:val="24"/>
        </w:rPr>
        <w:t xml:space="preserve">Căn cứ Kế hoạch </w:t>
      </w:r>
      <w:r w:rsidR="00CB65C7" w:rsidRPr="00AF376C">
        <w:rPr>
          <w:sz w:val="28"/>
          <w:szCs w:val="24"/>
        </w:rPr>
        <w:t>liên tịch số 89/</w:t>
      </w:r>
      <w:r w:rsidR="00AF376C" w:rsidRPr="00AF376C">
        <w:rPr>
          <w:sz w:val="28"/>
          <w:szCs w:val="24"/>
        </w:rPr>
        <w:t>KHLT-HĐND-UBND-UBMTTQVN ngày 29/05/2026 về việc tiếp xúc cử tri trước và sau các Kỳ họp thường lệ năm 2026 của Hội đồng nhân dân phường Ninh Kiều khóa II, nhiệm kỳ 2026 – 2031</w:t>
      </w:r>
      <w:r w:rsidR="00AF376C">
        <w:rPr>
          <w:sz w:val="28"/>
          <w:szCs w:val="24"/>
        </w:rPr>
        <w:t>;</w:t>
      </w:r>
    </w:p>
    <w:p w14:paraId="255A7E92" w14:textId="782F039A" w:rsidR="00AF376C" w:rsidRPr="00AF376C" w:rsidRDefault="00AF376C" w:rsidP="00615672">
      <w:pPr>
        <w:spacing w:before="60" w:after="60"/>
        <w:ind w:firstLine="720"/>
        <w:jc w:val="both"/>
        <w:rPr>
          <w:sz w:val="28"/>
          <w:szCs w:val="24"/>
        </w:rPr>
      </w:pPr>
      <w:r>
        <w:rPr>
          <w:sz w:val="28"/>
          <w:szCs w:val="24"/>
        </w:rPr>
        <w:t xml:space="preserve">Căn cứ Thông báo lịch tiếp xúc cử tri của Tổ đại biểu số </w:t>
      </w:r>
      <w:r w:rsidR="00B340A5">
        <w:rPr>
          <w:sz w:val="28"/>
          <w:szCs w:val="24"/>
        </w:rPr>
        <w:t>2</w:t>
      </w:r>
      <w:r>
        <w:rPr>
          <w:sz w:val="28"/>
          <w:szCs w:val="24"/>
        </w:rPr>
        <w:t>, Hội đồng nhân dân phường Ninh Kiều trước kỳ họp thường lệ giữa năm 2026 của Hội đồng nhân dân phường.</w:t>
      </w:r>
    </w:p>
    <w:p w14:paraId="436DB4AB" w14:textId="712EB4D9" w:rsidR="004C7A88" w:rsidRDefault="00626460" w:rsidP="00615672">
      <w:pPr>
        <w:tabs>
          <w:tab w:val="left" w:pos="284"/>
          <w:tab w:val="left" w:pos="426"/>
          <w:tab w:val="left" w:pos="709"/>
          <w:tab w:val="left" w:pos="851"/>
        </w:tabs>
        <w:spacing w:before="60" w:after="60"/>
        <w:ind w:firstLine="720"/>
        <w:jc w:val="both"/>
        <w:rPr>
          <w:sz w:val="28"/>
          <w:szCs w:val="24"/>
        </w:rPr>
      </w:pPr>
      <w:r w:rsidRPr="00AF376C">
        <w:rPr>
          <w:sz w:val="28"/>
          <w:szCs w:val="24"/>
        </w:rPr>
        <w:t xml:space="preserve">Nhằm để chuẩn bị chu đáo tổ chức tiếp xúc cử tri </w:t>
      </w:r>
      <w:r w:rsidR="00AF376C">
        <w:rPr>
          <w:sz w:val="28"/>
          <w:szCs w:val="24"/>
        </w:rPr>
        <w:t>cho đại biểu Hội đồng nhân dân phường Ninh Kiều</w:t>
      </w:r>
      <w:r w:rsidR="00E72338">
        <w:rPr>
          <w:sz w:val="28"/>
          <w:szCs w:val="24"/>
        </w:rPr>
        <w:t xml:space="preserve"> của Tổ đại biểu số </w:t>
      </w:r>
      <w:r w:rsidR="00B340A5">
        <w:rPr>
          <w:sz w:val="28"/>
          <w:szCs w:val="24"/>
        </w:rPr>
        <w:t>2</w:t>
      </w:r>
      <w:r w:rsidRPr="00AF376C">
        <w:rPr>
          <w:sz w:val="28"/>
          <w:szCs w:val="24"/>
        </w:rPr>
        <w:t xml:space="preserve">. Ban Thường trực Ủy ban MTTQ Việt Nam </w:t>
      </w:r>
      <w:r w:rsidR="00AF376C">
        <w:rPr>
          <w:sz w:val="28"/>
          <w:szCs w:val="24"/>
        </w:rPr>
        <w:t>phường</w:t>
      </w:r>
      <w:r w:rsidRPr="00AF376C">
        <w:rPr>
          <w:sz w:val="28"/>
          <w:szCs w:val="24"/>
        </w:rPr>
        <w:t xml:space="preserve"> đề nghị </w:t>
      </w:r>
      <w:r w:rsidR="00AF376C" w:rsidRPr="00B340A5">
        <w:rPr>
          <w:sz w:val="28"/>
          <w:szCs w:val="28"/>
        </w:rPr>
        <w:t xml:space="preserve">Ban Công tác Mặt trận </w:t>
      </w:r>
      <w:r w:rsidR="004618DA" w:rsidRPr="00B340A5">
        <w:rPr>
          <w:sz w:val="28"/>
          <w:szCs w:val="28"/>
        </w:rPr>
        <w:t>1</w:t>
      </w:r>
      <w:r w:rsidR="00B340A5" w:rsidRPr="00B340A5">
        <w:rPr>
          <w:sz w:val="28"/>
          <w:szCs w:val="28"/>
        </w:rPr>
        <w:t>2</w:t>
      </w:r>
      <w:r w:rsidR="00AF376C" w:rsidRPr="00B340A5">
        <w:rPr>
          <w:sz w:val="28"/>
          <w:szCs w:val="28"/>
        </w:rPr>
        <w:t xml:space="preserve"> khu vực</w:t>
      </w:r>
      <w:r w:rsidR="004618DA" w:rsidRPr="00B340A5">
        <w:rPr>
          <w:sz w:val="28"/>
          <w:szCs w:val="28"/>
        </w:rPr>
        <w:t xml:space="preserve">: </w:t>
      </w:r>
      <w:r w:rsidR="00B340A5" w:rsidRPr="00B340A5">
        <w:rPr>
          <w:sz w:val="28"/>
          <w:szCs w:val="28"/>
        </w:rPr>
        <w:t>Khu vực 10, khu vực 11, khu vực 12, khu vực 13, khu vực 14, khu vực 15, khu vực 16, khu vực 17, khu vực 23, khu vực 24, khu vực 25, khu vực 26.</w:t>
      </w:r>
      <w:r w:rsidR="004618DA">
        <w:rPr>
          <w:sz w:val="28"/>
          <w:szCs w:val="28"/>
        </w:rPr>
        <w:t xml:space="preserve"> </w:t>
      </w:r>
      <w:r w:rsidRPr="00AF376C">
        <w:rPr>
          <w:sz w:val="28"/>
          <w:szCs w:val="24"/>
        </w:rPr>
        <w:t xml:space="preserve">phối hợp </w:t>
      </w:r>
      <w:r w:rsidR="00AF376C">
        <w:rPr>
          <w:sz w:val="28"/>
          <w:szCs w:val="24"/>
        </w:rPr>
        <w:t xml:space="preserve">Ủy ban Mặt trận Tổ quốc Việt Nam phường </w:t>
      </w:r>
      <w:r w:rsidR="004618DA">
        <w:rPr>
          <w:sz w:val="28"/>
          <w:szCs w:val="24"/>
        </w:rPr>
        <w:t xml:space="preserve">mời cử tri tham dự tiếp xúc cử tri với số lượng mỗi khu vực </w:t>
      </w:r>
      <w:r w:rsidR="004618DA" w:rsidRPr="00626460">
        <w:rPr>
          <w:b/>
          <w:bCs/>
          <w:sz w:val="28"/>
          <w:szCs w:val="24"/>
        </w:rPr>
        <w:t>08 cử tri</w:t>
      </w:r>
      <w:r w:rsidR="00E72338">
        <w:rPr>
          <w:sz w:val="28"/>
          <w:szCs w:val="24"/>
        </w:rPr>
        <w:t xml:space="preserve"> (Bí thư, Trưởng khu vực, Trưởng ban CTMT</w:t>
      </w:r>
      <w:r w:rsidR="00023405">
        <w:rPr>
          <w:sz w:val="28"/>
          <w:szCs w:val="24"/>
        </w:rPr>
        <w:t>,</w:t>
      </w:r>
      <w:r w:rsidR="00E72338">
        <w:rPr>
          <w:sz w:val="28"/>
          <w:szCs w:val="24"/>
        </w:rPr>
        <w:t xml:space="preserve"> các tổ chức thành viên</w:t>
      </w:r>
      <w:r w:rsidR="00023405">
        <w:rPr>
          <w:sz w:val="28"/>
          <w:szCs w:val="24"/>
        </w:rPr>
        <w:t xml:space="preserve"> và cử tri khu vực</w:t>
      </w:r>
      <w:r w:rsidR="00E72338">
        <w:rPr>
          <w:sz w:val="28"/>
          <w:szCs w:val="24"/>
        </w:rPr>
        <w:t>)</w:t>
      </w:r>
      <w:r w:rsidR="004618DA">
        <w:rPr>
          <w:sz w:val="28"/>
          <w:szCs w:val="24"/>
        </w:rPr>
        <w:t>.</w:t>
      </w:r>
    </w:p>
    <w:p w14:paraId="002B3A4A" w14:textId="1DB79298" w:rsidR="00EE373A" w:rsidRPr="0001733B" w:rsidRDefault="00EE373A" w:rsidP="00615672">
      <w:pPr>
        <w:tabs>
          <w:tab w:val="left" w:pos="284"/>
          <w:tab w:val="left" w:pos="426"/>
          <w:tab w:val="left" w:pos="709"/>
          <w:tab w:val="left" w:pos="851"/>
        </w:tabs>
        <w:spacing w:before="60" w:after="60"/>
        <w:ind w:firstLine="720"/>
        <w:jc w:val="both"/>
        <w:rPr>
          <w:sz w:val="28"/>
          <w:szCs w:val="28"/>
        </w:rPr>
      </w:pPr>
      <w:r w:rsidRPr="00DB6799">
        <w:rPr>
          <w:b/>
          <w:sz w:val="28"/>
          <w:szCs w:val="28"/>
        </w:rPr>
        <w:t xml:space="preserve">Thời gian: </w:t>
      </w:r>
      <w:r w:rsidR="00615672">
        <w:rPr>
          <w:sz w:val="28"/>
          <w:szCs w:val="28"/>
        </w:rPr>
        <w:t>13</w:t>
      </w:r>
      <w:r w:rsidRPr="0001733B">
        <w:rPr>
          <w:sz w:val="28"/>
          <w:szCs w:val="28"/>
        </w:rPr>
        <w:t xml:space="preserve"> giờ </w:t>
      </w:r>
      <w:r>
        <w:rPr>
          <w:sz w:val="28"/>
          <w:szCs w:val="28"/>
        </w:rPr>
        <w:t>3</w:t>
      </w:r>
      <w:r w:rsidRPr="0001733B">
        <w:rPr>
          <w:sz w:val="28"/>
          <w:szCs w:val="28"/>
        </w:rPr>
        <w:t>0</w:t>
      </w:r>
      <w:r w:rsidRPr="0001733B">
        <w:rPr>
          <w:sz w:val="28"/>
          <w:szCs w:val="28"/>
          <w:lang w:val="vi-VN"/>
        </w:rPr>
        <w:t xml:space="preserve"> phút</w:t>
      </w:r>
      <w:r w:rsidRPr="0001733B">
        <w:rPr>
          <w:sz w:val="28"/>
          <w:szCs w:val="28"/>
        </w:rPr>
        <w:t xml:space="preserve">, ngày </w:t>
      </w:r>
      <w:r w:rsidR="00615672">
        <w:rPr>
          <w:sz w:val="28"/>
          <w:szCs w:val="28"/>
        </w:rPr>
        <w:t>10</w:t>
      </w:r>
      <w:r w:rsidRPr="0001733B">
        <w:rPr>
          <w:sz w:val="28"/>
          <w:szCs w:val="28"/>
        </w:rPr>
        <w:t xml:space="preserve"> tháng </w:t>
      </w:r>
      <w:r>
        <w:rPr>
          <w:sz w:val="28"/>
          <w:szCs w:val="28"/>
        </w:rPr>
        <w:t>6</w:t>
      </w:r>
      <w:r w:rsidRPr="0001733B">
        <w:rPr>
          <w:sz w:val="28"/>
          <w:szCs w:val="28"/>
        </w:rPr>
        <w:t xml:space="preserve"> năm 202</w:t>
      </w:r>
      <w:r>
        <w:rPr>
          <w:sz w:val="28"/>
          <w:szCs w:val="28"/>
        </w:rPr>
        <w:t>6</w:t>
      </w:r>
      <w:r w:rsidRPr="0001733B">
        <w:rPr>
          <w:sz w:val="28"/>
          <w:szCs w:val="28"/>
        </w:rPr>
        <w:t xml:space="preserve"> (thứ </w:t>
      </w:r>
      <w:r w:rsidR="00615672">
        <w:rPr>
          <w:sz w:val="28"/>
          <w:szCs w:val="28"/>
        </w:rPr>
        <w:t>Tư</w:t>
      </w:r>
      <w:r w:rsidRPr="0001733B">
        <w:rPr>
          <w:sz w:val="28"/>
          <w:szCs w:val="28"/>
        </w:rPr>
        <w:t>).</w:t>
      </w:r>
    </w:p>
    <w:p w14:paraId="1567E787" w14:textId="32241C4B" w:rsidR="00EE373A" w:rsidRPr="0001733B" w:rsidRDefault="00EE373A" w:rsidP="00615672">
      <w:pPr>
        <w:tabs>
          <w:tab w:val="left" w:pos="284"/>
          <w:tab w:val="left" w:pos="426"/>
          <w:tab w:val="left" w:pos="709"/>
          <w:tab w:val="left" w:pos="851"/>
        </w:tabs>
        <w:spacing w:before="60" w:after="60"/>
        <w:ind w:firstLine="720"/>
        <w:jc w:val="both"/>
        <w:rPr>
          <w:b/>
          <w:bCs/>
          <w:i/>
          <w:sz w:val="28"/>
          <w:szCs w:val="28"/>
        </w:rPr>
      </w:pPr>
      <w:r w:rsidRPr="00DB6799">
        <w:rPr>
          <w:b/>
          <w:sz w:val="28"/>
          <w:szCs w:val="28"/>
        </w:rPr>
        <w:t xml:space="preserve">Địa điểm: </w:t>
      </w:r>
      <w:r w:rsidRPr="00FE5903">
        <w:rPr>
          <w:sz w:val="28"/>
          <w:szCs w:val="28"/>
        </w:rPr>
        <w:t>Hội trường 1, Đảng ủy – UBND phường Ninh Kiều</w:t>
      </w:r>
      <w:r w:rsidRPr="0001733B">
        <w:rPr>
          <w:bCs/>
          <w:i/>
          <w:sz w:val="28"/>
          <w:szCs w:val="28"/>
        </w:rPr>
        <w:t xml:space="preserve"> (Địa chỉ: </w:t>
      </w:r>
      <w:r w:rsidRPr="0001733B">
        <w:rPr>
          <w:i/>
          <w:sz w:val="28"/>
          <w:szCs w:val="28"/>
        </w:rPr>
        <w:t xml:space="preserve">số </w:t>
      </w:r>
      <w:r>
        <w:rPr>
          <w:i/>
          <w:sz w:val="28"/>
          <w:szCs w:val="28"/>
        </w:rPr>
        <w:t>215</w:t>
      </w:r>
      <w:r w:rsidRPr="0001733B">
        <w:rPr>
          <w:i/>
          <w:sz w:val="28"/>
          <w:szCs w:val="28"/>
        </w:rPr>
        <w:t xml:space="preserve"> đường </w:t>
      </w:r>
      <w:r>
        <w:rPr>
          <w:i/>
          <w:sz w:val="28"/>
          <w:szCs w:val="28"/>
        </w:rPr>
        <w:t>Nguyễn Trãi</w:t>
      </w:r>
      <w:r w:rsidRPr="0001733B">
        <w:rPr>
          <w:i/>
          <w:sz w:val="28"/>
          <w:szCs w:val="28"/>
        </w:rPr>
        <w:t>,</w:t>
      </w:r>
      <w:r w:rsidRPr="0001733B">
        <w:rPr>
          <w:i/>
          <w:sz w:val="28"/>
          <w:szCs w:val="28"/>
          <w:lang w:val="vi-VN"/>
        </w:rPr>
        <w:t xml:space="preserve"> phường Ninh Kiều</w:t>
      </w:r>
      <w:r w:rsidRPr="0001733B">
        <w:rPr>
          <w:i/>
          <w:sz w:val="28"/>
          <w:szCs w:val="28"/>
        </w:rPr>
        <w:t>, thành phố Cần Thơ)</w:t>
      </w:r>
    </w:p>
    <w:p w14:paraId="4F5B4158" w14:textId="676E2151" w:rsidR="004C7A88" w:rsidRDefault="00626460" w:rsidP="00615672">
      <w:pPr>
        <w:spacing w:before="60" w:after="60"/>
        <w:ind w:firstLine="720"/>
        <w:jc w:val="both"/>
        <w:rPr>
          <w:sz w:val="28"/>
          <w:szCs w:val="24"/>
        </w:rPr>
      </w:pPr>
      <w:r w:rsidRPr="00AF376C">
        <w:rPr>
          <w:sz w:val="28"/>
          <w:szCs w:val="24"/>
        </w:rPr>
        <w:t xml:space="preserve">Ban Thường trực Ủy ban MTTQ Việt Nam </w:t>
      </w:r>
      <w:r w:rsidR="004618DA">
        <w:rPr>
          <w:sz w:val="28"/>
          <w:szCs w:val="24"/>
        </w:rPr>
        <w:t>phường Ninh Kiều</w:t>
      </w:r>
      <w:r w:rsidRPr="00AF376C">
        <w:rPr>
          <w:sz w:val="28"/>
          <w:szCs w:val="24"/>
        </w:rPr>
        <w:t xml:space="preserve"> đề nghị Ban </w:t>
      </w:r>
      <w:r w:rsidR="004618DA">
        <w:rPr>
          <w:sz w:val="28"/>
          <w:szCs w:val="24"/>
        </w:rPr>
        <w:t>Công tác Mặt trận các khu vực</w:t>
      </w:r>
      <w:r w:rsidRPr="00AF376C">
        <w:rPr>
          <w:sz w:val="28"/>
          <w:szCs w:val="24"/>
        </w:rPr>
        <w:t xml:space="preserve"> quan tâm thực hiện./.</w:t>
      </w:r>
    </w:p>
    <w:bookmarkEnd w:id="0"/>
    <w:p w14:paraId="0700FE9D" w14:textId="77777777" w:rsidR="00BD6463" w:rsidRPr="00AF376C" w:rsidRDefault="00BD6463" w:rsidP="00F66230">
      <w:pPr>
        <w:spacing w:before="80" w:after="80"/>
        <w:ind w:firstLine="720"/>
        <w:jc w:val="both"/>
        <w:rPr>
          <w:sz w:val="28"/>
          <w:szCs w:val="24"/>
        </w:rPr>
      </w:pPr>
    </w:p>
    <w:tbl>
      <w:tblPr>
        <w:tblW w:w="0" w:type="auto"/>
        <w:jc w:val="center"/>
        <w:tblLayout w:type="fixed"/>
        <w:tblLook w:val="04A0" w:firstRow="1" w:lastRow="0" w:firstColumn="1" w:lastColumn="0" w:noHBand="0" w:noVBand="1"/>
      </w:tblPr>
      <w:tblGrid>
        <w:gridCol w:w="4968"/>
        <w:gridCol w:w="4968"/>
      </w:tblGrid>
      <w:tr w:rsidR="004C7A88" w14:paraId="4C61DD01" w14:textId="77777777">
        <w:trPr>
          <w:jc w:val="center"/>
        </w:trPr>
        <w:tc>
          <w:tcPr>
            <w:tcW w:w="4968" w:type="dxa"/>
          </w:tcPr>
          <w:p w14:paraId="7AE6B6D7" w14:textId="07B61088" w:rsidR="004C7A88" w:rsidRDefault="00626460">
            <w:pPr>
              <w:spacing w:line="240" w:lineRule="auto"/>
            </w:pPr>
            <w:r>
              <w:rPr>
                <w:b/>
                <w:i/>
                <w:sz w:val="22"/>
              </w:rPr>
              <w:t>Nơi nhận:</w:t>
            </w:r>
            <w:r>
              <w:rPr>
                <w:b/>
                <w:i/>
                <w:sz w:val="22"/>
              </w:rPr>
              <w:br/>
            </w:r>
            <w:r>
              <w:rPr>
                <w:sz w:val="20"/>
              </w:rPr>
              <w:t>- Như kính gửi;</w:t>
            </w:r>
            <w:r>
              <w:rPr>
                <w:sz w:val="20"/>
              </w:rPr>
              <w:br/>
              <w:t xml:space="preserve">- Lưu </w:t>
            </w:r>
            <w:r w:rsidR="004618DA">
              <w:rPr>
                <w:sz w:val="20"/>
              </w:rPr>
              <w:t>VP</w:t>
            </w:r>
            <w:r>
              <w:rPr>
                <w:sz w:val="20"/>
              </w:rPr>
              <w:t>.</w:t>
            </w:r>
            <w:r w:rsidR="000656E1">
              <w:t xml:space="preserve"> </w:t>
            </w:r>
          </w:p>
        </w:tc>
        <w:tc>
          <w:tcPr>
            <w:tcW w:w="4968" w:type="dxa"/>
          </w:tcPr>
          <w:p w14:paraId="587393A0" w14:textId="5CC84F1F" w:rsidR="00C04BCD" w:rsidRDefault="006A6731" w:rsidP="000656E1">
            <w:pPr>
              <w:jc w:val="center"/>
              <w:rPr>
                <w:b/>
                <w:sz w:val="28"/>
                <w:szCs w:val="24"/>
              </w:rPr>
            </w:pPr>
            <w:r w:rsidRPr="006A6731">
              <w:rPr>
                <w:b/>
                <w:noProof/>
                <w:sz w:val="28"/>
                <w:szCs w:val="24"/>
              </w:rPr>
              <w:drawing>
                <wp:anchor distT="0" distB="0" distL="114300" distR="114300" simplePos="0" relativeHeight="251662336" behindDoc="0" locked="0" layoutInCell="1" allowOverlap="1" wp14:anchorId="21D17F2D" wp14:editId="2D8166F4">
                  <wp:simplePos x="0" y="0"/>
                  <wp:positionH relativeFrom="column">
                    <wp:posOffset>581025</wp:posOffset>
                  </wp:positionH>
                  <wp:positionV relativeFrom="paragraph">
                    <wp:posOffset>322580</wp:posOffset>
                  </wp:positionV>
                  <wp:extent cx="1714500" cy="96007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9600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460" w:rsidRPr="004618DA">
              <w:rPr>
                <w:b/>
                <w:sz w:val="28"/>
                <w:szCs w:val="24"/>
              </w:rPr>
              <w:t>TM. BAN THƯỜNG TRỰC</w:t>
            </w:r>
            <w:r w:rsidR="00626460" w:rsidRPr="004618DA">
              <w:rPr>
                <w:b/>
                <w:sz w:val="28"/>
                <w:szCs w:val="24"/>
              </w:rPr>
              <w:br/>
            </w:r>
            <w:r w:rsidR="000656E1">
              <w:rPr>
                <w:b/>
                <w:sz w:val="28"/>
                <w:szCs w:val="24"/>
              </w:rPr>
              <w:t xml:space="preserve">PHÓ </w:t>
            </w:r>
            <w:r w:rsidR="00626460" w:rsidRPr="004618DA">
              <w:rPr>
                <w:b/>
                <w:sz w:val="28"/>
                <w:szCs w:val="24"/>
              </w:rPr>
              <w:t>CHỦ TỊCH</w:t>
            </w:r>
          </w:p>
          <w:p w14:paraId="00014933" w14:textId="33C662C8" w:rsidR="004C7A88" w:rsidRPr="004618DA" w:rsidRDefault="00626460" w:rsidP="000656E1">
            <w:pPr>
              <w:jc w:val="center"/>
              <w:rPr>
                <w:sz w:val="28"/>
                <w:szCs w:val="24"/>
              </w:rPr>
            </w:pPr>
            <w:r w:rsidRPr="006A6731">
              <w:rPr>
                <w:b/>
                <w:sz w:val="32"/>
                <w:szCs w:val="28"/>
              </w:rPr>
              <w:br/>
            </w:r>
            <w:r w:rsidRPr="006A6731">
              <w:rPr>
                <w:b/>
                <w:sz w:val="36"/>
                <w:szCs w:val="32"/>
              </w:rPr>
              <w:br/>
            </w:r>
            <w:r w:rsidR="000656E1">
              <w:rPr>
                <w:b/>
                <w:sz w:val="28"/>
                <w:szCs w:val="24"/>
              </w:rPr>
              <w:t>Võ Thanh Bình</w:t>
            </w:r>
          </w:p>
        </w:tc>
      </w:tr>
    </w:tbl>
    <w:p w14:paraId="61684109" w14:textId="77777777" w:rsidR="003833A9" w:rsidRDefault="003833A9"/>
    <w:sectPr w:rsidR="003833A9" w:rsidSect="00EE373A">
      <w:pgSz w:w="11907" w:h="16840" w:code="9"/>
      <w:pgMar w:top="1134" w:right="1134"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altName w:val="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A3"/>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620"/>
    <w:rsid w:val="00023405"/>
    <w:rsid w:val="00034616"/>
    <w:rsid w:val="0006063C"/>
    <w:rsid w:val="000656E1"/>
    <w:rsid w:val="000C07C2"/>
    <w:rsid w:val="0015074B"/>
    <w:rsid w:val="0029639D"/>
    <w:rsid w:val="00326F90"/>
    <w:rsid w:val="003833A9"/>
    <w:rsid w:val="003C5BBC"/>
    <w:rsid w:val="003D5EC2"/>
    <w:rsid w:val="004618DA"/>
    <w:rsid w:val="004C7A88"/>
    <w:rsid w:val="00561430"/>
    <w:rsid w:val="00615672"/>
    <w:rsid w:val="0062065D"/>
    <w:rsid w:val="00626460"/>
    <w:rsid w:val="006A6731"/>
    <w:rsid w:val="00AA1D8D"/>
    <w:rsid w:val="00AC476A"/>
    <w:rsid w:val="00AF376C"/>
    <w:rsid w:val="00B340A5"/>
    <w:rsid w:val="00B47730"/>
    <w:rsid w:val="00BD6463"/>
    <w:rsid w:val="00C04BCD"/>
    <w:rsid w:val="00CB0664"/>
    <w:rsid w:val="00CB65C7"/>
    <w:rsid w:val="00E72338"/>
    <w:rsid w:val="00E94B12"/>
    <w:rsid w:val="00EE373A"/>
    <w:rsid w:val="00F662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61CB1"/>
  <w14:defaultImageDpi w14:val="300"/>
  <w15:docId w15:val="{78FC2577-B667-4E92-AF37-FC3E1E35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57DBEB-CFF9-4966-A152-7BC2D43C2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hoai</cp:lastModifiedBy>
  <cp:revision>22</cp:revision>
  <cp:lastPrinted>2026-06-03T03:16:00Z</cp:lastPrinted>
  <dcterms:created xsi:type="dcterms:W3CDTF">2026-06-03T02:49:00Z</dcterms:created>
  <dcterms:modified xsi:type="dcterms:W3CDTF">2026-06-05T01:16:00Z</dcterms:modified>
  <cp:category/>
</cp:coreProperties>
</file>